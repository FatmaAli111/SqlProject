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228A" w14:textId="77777777" w:rsidR="00260F0D" w:rsidRDefault="00000000">
      <w:pPr>
        <w:pStyle w:val="Title"/>
        <w:jc w:val="center"/>
      </w:pPr>
      <w:r>
        <w:t>نظام إدارة الامتحانات</w:t>
      </w:r>
    </w:p>
    <w:p w14:paraId="1F28DEAD" w14:textId="77777777" w:rsidR="00260F0D" w:rsidRDefault="00000000">
      <w:pPr>
        <w:pStyle w:val="Heading1"/>
        <w:jc w:val="center"/>
      </w:pPr>
      <w:r>
        <w:t>Examination System</w:t>
      </w:r>
    </w:p>
    <w:p w14:paraId="7DF364D1" w14:textId="77777777" w:rsidR="00260F0D" w:rsidRDefault="00260F0D"/>
    <w:p w14:paraId="7D6F9B2F" w14:textId="77777777" w:rsidR="00260F0D" w:rsidRDefault="00000000">
      <w:pPr>
        <w:pStyle w:val="Heading2"/>
        <w:jc w:val="center"/>
      </w:pPr>
      <w:r>
        <w:t>وثيقة التوثيق الشاملة</w:t>
      </w:r>
    </w:p>
    <w:p w14:paraId="3DA1649E" w14:textId="77777777" w:rsidR="00260F0D" w:rsidRDefault="00000000">
      <w:pPr>
        <w:pStyle w:val="Heading2"/>
        <w:jc w:val="center"/>
      </w:pPr>
      <w:r>
        <w:t>Complete Database Documentation</w:t>
      </w:r>
    </w:p>
    <w:p w14:paraId="739DD5B1" w14:textId="77777777" w:rsidR="00260F0D" w:rsidRDefault="00260F0D"/>
    <w:p w14:paraId="091BCE68" w14:textId="77777777" w:rsidR="00260F0D" w:rsidRDefault="00260F0D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260F0D" w14:paraId="5B0B9531" w14:textId="77777777" w:rsidTr="00260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0ACA1CDD" w14:textId="77777777" w:rsidR="00260F0D" w:rsidRDefault="00000000">
            <w:r>
              <w:t>التاريخ</w:t>
            </w:r>
          </w:p>
        </w:tc>
        <w:tc>
          <w:tcPr>
            <w:tcW w:w="4320" w:type="dxa"/>
          </w:tcPr>
          <w:p w14:paraId="06C1FCCA" w14:textId="77777777" w:rsidR="00260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2026-03-05 10:28:17</w:t>
            </w:r>
          </w:p>
        </w:tc>
      </w:tr>
      <w:tr w:rsidR="00260F0D" w14:paraId="3D83001A" w14:textId="77777777" w:rsidTr="0026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66676166" w14:textId="77777777" w:rsidR="00260F0D" w:rsidRDefault="00000000">
            <w:r>
              <w:t>قاعدة البيانات</w:t>
            </w:r>
          </w:p>
        </w:tc>
        <w:tc>
          <w:tcPr>
            <w:tcW w:w="4320" w:type="dxa"/>
          </w:tcPr>
          <w:p w14:paraId="271075C6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ExaminationSystem</w:t>
            </w:r>
          </w:p>
        </w:tc>
      </w:tr>
      <w:tr w:rsidR="00260F0D" w14:paraId="11DD6368" w14:textId="77777777" w:rsidTr="00260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65A7B0BF" w14:textId="77777777" w:rsidR="00260F0D" w:rsidRDefault="00000000">
            <w:r>
              <w:t>الإصدار</w:t>
            </w:r>
          </w:p>
        </w:tc>
        <w:tc>
          <w:tcPr>
            <w:tcW w:w="4320" w:type="dxa"/>
          </w:tcPr>
          <w:p w14:paraId="6D347E47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</w:tr>
      <w:tr w:rsidR="00260F0D" w14:paraId="47875DC7" w14:textId="77777777" w:rsidTr="0026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753B38C3" w14:textId="77777777" w:rsidR="00260F0D" w:rsidRDefault="00000000">
            <w:r>
              <w:t>الحالة</w:t>
            </w:r>
          </w:p>
        </w:tc>
        <w:tc>
          <w:tcPr>
            <w:tcW w:w="4320" w:type="dxa"/>
          </w:tcPr>
          <w:p w14:paraId="7BFD8294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جاهز للإنتاج</w:t>
            </w:r>
          </w:p>
        </w:tc>
      </w:tr>
      <w:tr w:rsidR="00260F0D" w14:paraId="042FD1C3" w14:textId="77777777" w:rsidTr="00260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2F25786E" w14:textId="77777777" w:rsidR="00260F0D" w:rsidRDefault="00000000">
            <w:r>
              <w:t>النوع</w:t>
            </w:r>
          </w:p>
        </w:tc>
        <w:tc>
          <w:tcPr>
            <w:tcW w:w="4320" w:type="dxa"/>
          </w:tcPr>
          <w:p w14:paraId="4B89E555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 Server 2019+</w:t>
            </w:r>
          </w:p>
        </w:tc>
      </w:tr>
      <w:tr w:rsidR="00260F0D" w14:paraId="35BDDD5E" w14:textId="77777777" w:rsidTr="0026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5E8F0"/>
          </w:tcPr>
          <w:p w14:paraId="398EDE30" w14:textId="77777777" w:rsidR="00260F0D" w:rsidRDefault="00000000">
            <w:r>
              <w:t>اللغة</w:t>
            </w:r>
          </w:p>
        </w:tc>
        <w:tc>
          <w:tcPr>
            <w:tcW w:w="4320" w:type="dxa"/>
          </w:tcPr>
          <w:p w14:paraId="38EEA1B1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العربية / الإنجليزية</w:t>
            </w:r>
          </w:p>
        </w:tc>
      </w:tr>
    </w:tbl>
    <w:p w14:paraId="4FE21F5D" w14:textId="77777777" w:rsidR="00260F0D" w:rsidRDefault="00000000">
      <w:r>
        <w:br w:type="page"/>
      </w:r>
    </w:p>
    <w:p w14:paraId="30D9FFD0" w14:textId="77777777" w:rsidR="00260F0D" w:rsidRDefault="00000000">
      <w:pPr>
        <w:pStyle w:val="Heading1"/>
      </w:pPr>
      <w:r>
        <w:lastRenderedPageBreak/>
        <w:t>جدول المحتويات</w:t>
      </w:r>
    </w:p>
    <w:p w14:paraId="36379DEA" w14:textId="77777777" w:rsidR="00260F0D" w:rsidRDefault="00000000">
      <w:pPr>
        <w:pStyle w:val="ListBullet"/>
      </w:pPr>
      <w:r>
        <w:t>1. مقدمة عن النظام</w:t>
      </w:r>
    </w:p>
    <w:p w14:paraId="0EB1DB33" w14:textId="77777777" w:rsidR="00260F0D" w:rsidRDefault="00000000">
      <w:pPr>
        <w:pStyle w:val="ListBullet"/>
      </w:pPr>
      <w:r>
        <w:t>2. الكائنات المخزنة (Stored Procedures)</w:t>
      </w:r>
    </w:p>
    <w:p w14:paraId="5832E80D" w14:textId="77777777" w:rsidR="00260F0D" w:rsidRDefault="00000000">
      <w:pPr>
        <w:pStyle w:val="ListBullet"/>
      </w:pPr>
      <w:r>
        <w:t>3. الدوال (Functions)</w:t>
      </w:r>
    </w:p>
    <w:p w14:paraId="33FD213A" w14:textId="77777777" w:rsidR="00260F0D" w:rsidRDefault="00000000">
      <w:pPr>
        <w:pStyle w:val="ListBullet"/>
      </w:pPr>
      <w:r>
        <w:t>4. المشاهدات (Views)</w:t>
      </w:r>
    </w:p>
    <w:p w14:paraId="10F07422" w14:textId="77777777" w:rsidR="00260F0D" w:rsidRDefault="00000000">
      <w:pPr>
        <w:pStyle w:val="ListBullet"/>
      </w:pPr>
      <w:r>
        <w:t>5. المشغلات (Triggers)</w:t>
      </w:r>
    </w:p>
    <w:p w14:paraId="73A3E975" w14:textId="77777777" w:rsidR="00260F0D" w:rsidRDefault="00000000">
      <w:pPr>
        <w:pStyle w:val="ListBullet"/>
      </w:pPr>
      <w:r>
        <w:t>6. المستخدمون والأدوار</w:t>
      </w:r>
    </w:p>
    <w:p w14:paraId="724014AD" w14:textId="77777777" w:rsidR="00260F0D" w:rsidRDefault="00000000">
      <w:pPr>
        <w:pStyle w:val="ListBullet"/>
      </w:pPr>
      <w:r>
        <w:t>7. ملاحظات أمنية</w:t>
      </w:r>
    </w:p>
    <w:p w14:paraId="1F6635B3" w14:textId="77777777" w:rsidR="00260F0D" w:rsidRDefault="00000000">
      <w:pPr>
        <w:pStyle w:val="ListBullet"/>
      </w:pPr>
      <w:r>
        <w:t>8. الملحقات</w:t>
      </w:r>
    </w:p>
    <w:p w14:paraId="2F26C974" w14:textId="77777777" w:rsidR="00260F0D" w:rsidRDefault="00000000">
      <w:r>
        <w:br w:type="page"/>
      </w:r>
    </w:p>
    <w:p w14:paraId="7E0B2E2B" w14:textId="77777777" w:rsidR="00260F0D" w:rsidRDefault="00000000">
      <w:pPr>
        <w:pStyle w:val="Heading1"/>
      </w:pPr>
      <w:r>
        <w:lastRenderedPageBreak/>
        <w:t>1. مقدمة عن النظام</w:t>
      </w:r>
    </w:p>
    <w:p w14:paraId="0DF72F52" w14:textId="77777777" w:rsidR="00260F0D" w:rsidRDefault="00000000">
      <w:pPr>
        <w:pStyle w:val="Heading2"/>
      </w:pPr>
      <w:r>
        <w:t>نظرة عامة</w:t>
      </w:r>
    </w:p>
    <w:p w14:paraId="5EDF0E77" w14:textId="77777777" w:rsidR="00260F0D" w:rsidRDefault="00000000">
      <w:r>
        <w:t>نظام إدارة الامتحانات (Examination System) هو نظام متكامل لإدارة العمليات التعليمية، يشمل إدارة الطلاب والمدرسين والمواد والامتحانات والأسئلة والإجابات والدرجات. يتم بناء النظام على SQL Server 2019+ مع معايير أمان عالية جداً.</w:t>
      </w:r>
    </w:p>
    <w:p w14:paraId="2E3AD57B" w14:textId="77777777" w:rsidR="00260F0D" w:rsidRDefault="00000000">
      <w:pPr>
        <w:pStyle w:val="Heading2"/>
      </w:pPr>
      <w:r>
        <w:t>الميزات الرئيسية</w:t>
      </w:r>
    </w:p>
    <w:p w14:paraId="221C98E4" w14:textId="77777777" w:rsidR="00260F0D" w:rsidRDefault="00000000">
      <w:pPr>
        <w:pStyle w:val="ListBullet"/>
      </w:pPr>
      <w:r>
        <w:t>إدارة شاملة للطلاب والمدرسين والمواد</w:t>
      </w:r>
    </w:p>
    <w:p w14:paraId="3E222810" w14:textId="77777777" w:rsidR="00260F0D" w:rsidRDefault="00000000">
      <w:pPr>
        <w:pStyle w:val="ListBullet"/>
      </w:pPr>
      <w:r>
        <w:t>نظام امتحانات متقدم مع أنواع أسئلة متعددة</w:t>
      </w:r>
    </w:p>
    <w:p w14:paraId="3F67C15C" w14:textId="77777777" w:rsidR="00260F0D" w:rsidRDefault="00000000">
      <w:pPr>
        <w:pStyle w:val="ListBullet"/>
      </w:pPr>
      <w:r>
        <w:t>نظام تصحيح تلقائي وآلي</w:t>
      </w:r>
    </w:p>
    <w:p w14:paraId="0A71AE35" w14:textId="77777777" w:rsidR="00260F0D" w:rsidRDefault="00000000">
      <w:pPr>
        <w:pStyle w:val="ListBullet"/>
      </w:pPr>
      <w:r>
        <w:t>نظام أمان عالي مع تشفير كلمات المرور</w:t>
      </w:r>
    </w:p>
    <w:p w14:paraId="4634DB2E" w14:textId="77777777" w:rsidR="00260F0D" w:rsidRDefault="00000000">
      <w:pPr>
        <w:pStyle w:val="ListBullet"/>
      </w:pPr>
      <w:r>
        <w:t>نظام تدقيق شامل (Audit Logging)</w:t>
      </w:r>
    </w:p>
    <w:p w14:paraId="74C948D4" w14:textId="77777777" w:rsidR="00260F0D" w:rsidRDefault="00000000">
      <w:pPr>
        <w:pStyle w:val="ListBullet"/>
      </w:pPr>
      <w:r>
        <w:t>نظام إدارة الأدوار والصلاحيات</w:t>
      </w:r>
    </w:p>
    <w:p w14:paraId="68FBD40A" w14:textId="77777777" w:rsidR="00260F0D" w:rsidRDefault="00000000">
      <w:pPr>
        <w:pStyle w:val="ListBullet"/>
      </w:pPr>
      <w:r>
        <w:t>تقارير وإحصائيات متقدمة</w:t>
      </w:r>
    </w:p>
    <w:p w14:paraId="20027A8C" w14:textId="77777777" w:rsidR="00260F0D" w:rsidRDefault="00000000">
      <w:pPr>
        <w:pStyle w:val="ListBullet"/>
      </w:pPr>
      <w:r>
        <w:t>معالجة أخطاء قوية وآمنة</w:t>
      </w:r>
    </w:p>
    <w:p w14:paraId="1A240A74" w14:textId="77777777" w:rsidR="00260F0D" w:rsidRDefault="00000000">
      <w:r>
        <w:br w:type="page"/>
      </w:r>
    </w:p>
    <w:p w14:paraId="73B1C374" w14:textId="77777777" w:rsidR="00260F0D" w:rsidRDefault="00000000">
      <w:pPr>
        <w:pStyle w:val="Heading1"/>
      </w:pPr>
      <w:r>
        <w:lastRenderedPageBreak/>
        <w:t>2. الكائنات المخزنة (Stored Procedures)</w:t>
      </w:r>
    </w:p>
    <w:p w14:paraId="05A425A4" w14:textId="77777777" w:rsidR="00260F0D" w:rsidRDefault="00000000">
      <w:pPr>
        <w:pStyle w:val="Heading2"/>
      </w:pPr>
      <w:r>
        <w:t>sp_CreateSecureUser</w:t>
      </w:r>
    </w:p>
    <w:p w14:paraId="0544B8A8" w14:textId="77777777" w:rsidR="00260F0D" w:rsidRDefault="00000000">
      <w:pPr>
        <w:pStyle w:val="Heading3"/>
      </w:pPr>
      <w:r>
        <w:t>الوصف:</w:t>
      </w:r>
    </w:p>
    <w:p w14:paraId="386CC1B9" w14:textId="77777777" w:rsidR="00260F0D" w:rsidRDefault="00000000">
      <w:r>
        <w:t>إنشاء حساب مستخدم آمن مع تشفير كلمة المرور</w:t>
      </w:r>
    </w:p>
    <w:p w14:paraId="3F50B4FE" w14:textId="77777777" w:rsidR="00260F0D" w:rsidRDefault="00000000">
      <w:pPr>
        <w:pStyle w:val="Heading3"/>
      </w:pPr>
      <w:r>
        <w:t>المعاملات:</w:t>
      </w:r>
    </w:p>
    <w:p w14:paraId="163C4580" w14:textId="77777777" w:rsidR="00260F0D" w:rsidRDefault="00000000">
      <w:pPr>
        <w:pStyle w:val="ListBullet"/>
      </w:pPr>
      <w:r>
        <w:t>Username: اسم المستخدم (نص فريد)</w:t>
      </w:r>
    </w:p>
    <w:p w14:paraId="2142EF15" w14:textId="77777777" w:rsidR="00260F0D" w:rsidRDefault="00000000">
      <w:pPr>
        <w:pStyle w:val="ListBullet"/>
      </w:pPr>
      <w:r>
        <w:t>Password: كلمة المرور (12 حرف أو أكثر)</w:t>
      </w:r>
    </w:p>
    <w:p w14:paraId="1FDAB938" w14:textId="77777777" w:rsidR="00260F0D" w:rsidRDefault="00000000">
      <w:pPr>
        <w:pStyle w:val="ListBullet"/>
      </w:pPr>
      <w:r>
        <w:t>Role: دور المستخدم (StudentRole, InstructorRole, AdminRole, etc)</w:t>
      </w:r>
    </w:p>
    <w:p w14:paraId="250062DA" w14:textId="77777777" w:rsidR="00260F0D" w:rsidRDefault="00000000">
      <w:pPr>
        <w:pStyle w:val="Heading3"/>
      </w:pPr>
      <w:r>
        <w:t>المخرجات:</w:t>
      </w:r>
    </w:p>
    <w:p w14:paraId="1ADCFFF1" w14:textId="77777777" w:rsidR="00260F0D" w:rsidRDefault="00000000">
      <w:r>
        <w:t>معرّف المستخدم الجديد أو رسالة خطأ</w:t>
      </w:r>
    </w:p>
    <w:p w14:paraId="2B53839D" w14:textId="77777777" w:rsidR="00260F0D" w:rsidRDefault="00000000">
      <w:pPr>
        <w:pStyle w:val="Heading3"/>
      </w:pPr>
      <w:r>
        <w:t>مثال الاستخدام:</w:t>
      </w:r>
    </w:p>
    <w:p w14:paraId="3DECE751" w14:textId="77777777" w:rsidR="00260F0D" w:rsidRDefault="00000000">
      <w:pPr>
        <w:pStyle w:val="ListBullet"/>
      </w:pPr>
      <w:r>
        <w:t>EXEC sp_CreateSecureUser 'fatma1', 'fatma123123123', 'StudentRole'</w:t>
      </w:r>
    </w:p>
    <w:p w14:paraId="4472DAA1" w14:textId="77777777" w:rsidR="00260F0D" w:rsidRDefault="00260F0D"/>
    <w:p w14:paraId="053A21EB" w14:textId="77777777" w:rsidR="00260F0D" w:rsidRDefault="00000000">
      <w:pPr>
        <w:pStyle w:val="Heading2"/>
      </w:pPr>
      <w:r>
        <w:t>sp_CorrectExamAutomatically</w:t>
      </w:r>
    </w:p>
    <w:p w14:paraId="2233D62A" w14:textId="77777777" w:rsidR="00260F0D" w:rsidRDefault="00000000">
      <w:pPr>
        <w:pStyle w:val="Heading3"/>
      </w:pPr>
      <w:r>
        <w:t>الوصف:</w:t>
      </w:r>
    </w:p>
    <w:p w14:paraId="39ABE007" w14:textId="77777777" w:rsidR="00260F0D" w:rsidRDefault="00000000">
      <w:r>
        <w:t>تصحيح الامتحان بشكل تلقائي (للأسئلة من نوع MCQ و T/F)</w:t>
      </w:r>
    </w:p>
    <w:p w14:paraId="11BE2D0F" w14:textId="77777777" w:rsidR="00260F0D" w:rsidRDefault="00000000">
      <w:pPr>
        <w:pStyle w:val="Heading3"/>
      </w:pPr>
      <w:r>
        <w:t>المعاملات:</w:t>
      </w:r>
    </w:p>
    <w:p w14:paraId="47D35AFC" w14:textId="77777777" w:rsidR="00260F0D" w:rsidRDefault="00000000">
      <w:pPr>
        <w:pStyle w:val="ListBullet"/>
      </w:pPr>
      <w:r>
        <w:t>StudentExamID: معرّف الامتحان للطالب</w:t>
      </w:r>
    </w:p>
    <w:p w14:paraId="12565AC7" w14:textId="77777777" w:rsidR="00260F0D" w:rsidRDefault="00000000">
      <w:pPr>
        <w:pStyle w:val="ListBullet"/>
      </w:pPr>
      <w:r>
        <w:t>ExamID: معرّف الامتحان</w:t>
      </w:r>
    </w:p>
    <w:p w14:paraId="15E546FB" w14:textId="77777777" w:rsidR="00260F0D" w:rsidRDefault="00000000">
      <w:pPr>
        <w:pStyle w:val="Heading3"/>
      </w:pPr>
      <w:r>
        <w:t>المخرجات:</w:t>
      </w:r>
    </w:p>
    <w:p w14:paraId="17E0D7FD" w14:textId="77777777" w:rsidR="00260F0D" w:rsidRDefault="00000000">
      <w:r>
        <w:t>الدرجة المحسوبة تلقائياً</w:t>
      </w:r>
    </w:p>
    <w:p w14:paraId="27CABF5B" w14:textId="77777777" w:rsidR="00260F0D" w:rsidRDefault="00000000">
      <w:pPr>
        <w:pStyle w:val="Heading3"/>
      </w:pPr>
      <w:r>
        <w:t>الملاحظات:</w:t>
      </w:r>
    </w:p>
    <w:p w14:paraId="281BD39C" w14:textId="77777777" w:rsidR="00260F0D" w:rsidRDefault="00000000">
      <w:r>
        <w:t>تُحسب درجات الأسئلة من نوع Text يدويّاً بواسطة المدرس</w:t>
      </w:r>
    </w:p>
    <w:p w14:paraId="4E91E16F" w14:textId="77777777" w:rsidR="00260F0D" w:rsidRDefault="00260F0D"/>
    <w:p w14:paraId="4D825064" w14:textId="77777777" w:rsidR="00260F0D" w:rsidRDefault="00000000">
      <w:pPr>
        <w:pStyle w:val="Heading2"/>
      </w:pPr>
      <w:r>
        <w:t>sp_Instructor_GradeTextQuestion</w:t>
      </w:r>
    </w:p>
    <w:p w14:paraId="1B52E9D7" w14:textId="77777777" w:rsidR="00260F0D" w:rsidRDefault="00000000">
      <w:pPr>
        <w:pStyle w:val="Heading3"/>
      </w:pPr>
      <w:r>
        <w:t>الوصف:</w:t>
      </w:r>
    </w:p>
    <w:p w14:paraId="56E1AAF4" w14:textId="77777777" w:rsidR="00260F0D" w:rsidRDefault="00000000">
      <w:r>
        <w:t>إعطاء درجة لسؤال من نوع نص من قبل المدرس</w:t>
      </w:r>
    </w:p>
    <w:p w14:paraId="2A684848" w14:textId="77777777" w:rsidR="00260F0D" w:rsidRDefault="00000000">
      <w:pPr>
        <w:pStyle w:val="Heading3"/>
      </w:pPr>
      <w:r>
        <w:t>المعاملات:</w:t>
      </w:r>
    </w:p>
    <w:p w14:paraId="7DA9AC5F" w14:textId="77777777" w:rsidR="00260F0D" w:rsidRDefault="00000000">
      <w:pPr>
        <w:pStyle w:val="ListBullet"/>
      </w:pPr>
      <w:r>
        <w:t>StudentAnswerID: معرّف إجابة الطالب</w:t>
      </w:r>
    </w:p>
    <w:p w14:paraId="7146BDE2" w14:textId="77777777" w:rsidR="00260F0D" w:rsidRDefault="00000000">
      <w:pPr>
        <w:pStyle w:val="ListBullet"/>
      </w:pPr>
      <w:r>
        <w:t>Degree: الدرجة المعطاة</w:t>
      </w:r>
    </w:p>
    <w:p w14:paraId="41EF6D3B" w14:textId="77777777" w:rsidR="00260F0D" w:rsidRDefault="00000000">
      <w:pPr>
        <w:pStyle w:val="Heading3"/>
      </w:pPr>
      <w:r>
        <w:lastRenderedPageBreak/>
        <w:t>المخرجات:</w:t>
      </w:r>
    </w:p>
    <w:p w14:paraId="193E3A17" w14:textId="77777777" w:rsidR="00260F0D" w:rsidRDefault="00000000">
      <w:r>
        <w:t>تأكيد الحفظ أو رسالة خطأ</w:t>
      </w:r>
    </w:p>
    <w:p w14:paraId="03474D0A" w14:textId="77777777" w:rsidR="00260F0D" w:rsidRDefault="00000000">
      <w:pPr>
        <w:pStyle w:val="Heading3"/>
      </w:pPr>
      <w:r>
        <w:t>المتطلبات:</w:t>
      </w:r>
    </w:p>
    <w:p w14:paraId="61633373" w14:textId="77777777" w:rsidR="00260F0D" w:rsidRDefault="00000000">
      <w:r>
        <w:t>يجب أن يكون المستخدم مدرساً</w:t>
      </w:r>
    </w:p>
    <w:p w14:paraId="35B9B32C" w14:textId="77777777" w:rsidR="00260F0D" w:rsidRDefault="00260F0D"/>
    <w:p w14:paraId="301B7B26" w14:textId="77777777" w:rsidR="00260F0D" w:rsidRDefault="00000000">
      <w:pPr>
        <w:pStyle w:val="Heading2"/>
      </w:pPr>
      <w:r>
        <w:t>sp_GenerateStudentReport</w:t>
      </w:r>
    </w:p>
    <w:p w14:paraId="29502451" w14:textId="77777777" w:rsidR="00260F0D" w:rsidRDefault="00000000">
      <w:pPr>
        <w:pStyle w:val="Heading3"/>
      </w:pPr>
      <w:r>
        <w:t>الوصف:</w:t>
      </w:r>
    </w:p>
    <w:p w14:paraId="028E0428" w14:textId="77777777" w:rsidR="00260F0D" w:rsidRDefault="00000000">
      <w:r>
        <w:t>توليد تقرير شامل لطالب معين</w:t>
      </w:r>
    </w:p>
    <w:p w14:paraId="1D422602" w14:textId="77777777" w:rsidR="00260F0D" w:rsidRDefault="00000000">
      <w:pPr>
        <w:pStyle w:val="Heading3"/>
      </w:pPr>
      <w:r>
        <w:t>المعاملات:</w:t>
      </w:r>
    </w:p>
    <w:p w14:paraId="0DB8EC67" w14:textId="77777777" w:rsidR="00260F0D" w:rsidRDefault="00000000">
      <w:pPr>
        <w:pStyle w:val="ListBullet"/>
      </w:pPr>
      <w:r>
        <w:t>StudentID: معرّف الطالب</w:t>
      </w:r>
    </w:p>
    <w:p w14:paraId="0A51F573" w14:textId="77777777" w:rsidR="00260F0D" w:rsidRDefault="00000000">
      <w:pPr>
        <w:pStyle w:val="Heading3"/>
      </w:pPr>
      <w:r>
        <w:t>المخرجات:</w:t>
      </w:r>
    </w:p>
    <w:p w14:paraId="054201F1" w14:textId="77777777" w:rsidR="00260F0D" w:rsidRDefault="00000000">
      <w:r>
        <w:t>جدول يحتوي على الإحصائيات التالية:</w:t>
      </w:r>
    </w:p>
    <w:p w14:paraId="505120C3" w14:textId="77777777" w:rsidR="00260F0D" w:rsidRDefault="00000000">
      <w:pPr>
        <w:pStyle w:val="ListBullet"/>
      </w:pPr>
      <w:r>
        <w:t>عدد الامتحانات المجتازة</w:t>
      </w:r>
    </w:p>
    <w:p w14:paraId="5362CB1B" w14:textId="77777777" w:rsidR="00260F0D" w:rsidRDefault="00000000">
      <w:pPr>
        <w:pStyle w:val="ListBullet"/>
      </w:pPr>
      <w:r>
        <w:t>عدد الامتحانات الراسبة</w:t>
      </w:r>
    </w:p>
    <w:p w14:paraId="1016A4BA" w14:textId="77777777" w:rsidR="00260F0D" w:rsidRDefault="00000000">
      <w:pPr>
        <w:pStyle w:val="ListBullet"/>
      </w:pPr>
      <w:r>
        <w:t>المعدل العام</w:t>
      </w:r>
    </w:p>
    <w:p w14:paraId="4FBA25D9" w14:textId="77777777" w:rsidR="00260F0D" w:rsidRDefault="00000000">
      <w:pPr>
        <w:pStyle w:val="ListBullet"/>
      </w:pPr>
      <w:r>
        <w:t>أفضل درجة</w:t>
      </w:r>
    </w:p>
    <w:p w14:paraId="334ACB1A" w14:textId="77777777" w:rsidR="00260F0D" w:rsidRDefault="00000000">
      <w:pPr>
        <w:pStyle w:val="ListBullet"/>
      </w:pPr>
      <w:r>
        <w:t>أسوأ درجة</w:t>
      </w:r>
    </w:p>
    <w:p w14:paraId="575E730B" w14:textId="77777777" w:rsidR="00260F0D" w:rsidRDefault="00260F0D"/>
    <w:p w14:paraId="5D705B97" w14:textId="77777777" w:rsidR="00260F0D" w:rsidRDefault="00000000">
      <w:pPr>
        <w:pStyle w:val="Heading2"/>
      </w:pPr>
      <w:r>
        <w:t>sp_GetCourseStatistics</w:t>
      </w:r>
    </w:p>
    <w:p w14:paraId="3A768D97" w14:textId="77777777" w:rsidR="00260F0D" w:rsidRDefault="00000000">
      <w:pPr>
        <w:pStyle w:val="Heading3"/>
      </w:pPr>
      <w:r>
        <w:t>الوصف:</w:t>
      </w:r>
    </w:p>
    <w:p w14:paraId="7122BC9C" w14:textId="77777777" w:rsidR="00260F0D" w:rsidRDefault="00000000">
      <w:r>
        <w:t>الحصول على إحصائيات مادة معينة</w:t>
      </w:r>
    </w:p>
    <w:p w14:paraId="5CAA95F2" w14:textId="77777777" w:rsidR="00260F0D" w:rsidRDefault="00000000">
      <w:pPr>
        <w:pStyle w:val="Heading3"/>
      </w:pPr>
      <w:r>
        <w:t>المعاملات:</w:t>
      </w:r>
    </w:p>
    <w:p w14:paraId="174746B3" w14:textId="77777777" w:rsidR="00260F0D" w:rsidRDefault="00000000">
      <w:pPr>
        <w:pStyle w:val="ListBullet"/>
      </w:pPr>
      <w:r>
        <w:t>CourseID: معرّف المادة</w:t>
      </w:r>
    </w:p>
    <w:p w14:paraId="246FF614" w14:textId="77777777" w:rsidR="00260F0D" w:rsidRDefault="00000000">
      <w:pPr>
        <w:pStyle w:val="Heading3"/>
      </w:pPr>
      <w:r>
        <w:t>المخرجات:</w:t>
      </w:r>
    </w:p>
    <w:p w14:paraId="764027D1" w14:textId="77777777" w:rsidR="00260F0D" w:rsidRDefault="00000000">
      <w:r>
        <w:t>إحصائيات شاملة عن:</w:t>
      </w:r>
    </w:p>
    <w:p w14:paraId="164472DE" w14:textId="77777777" w:rsidR="00260F0D" w:rsidRDefault="00000000">
      <w:pPr>
        <w:pStyle w:val="ListBullet"/>
      </w:pPr>
      <w:r>
        <w:t>عدد الطلاب المسجلين</w:t>
      </w:r>
    </w:p>
    <w:p w14:paraId="5AF75E87" w14:textId="77777777" w:rsidR="00260F0D" w:rsidRDefault="00000000">
      <w:pPr>
        <w:pStyle w:val="ListBullet"/>
      </w:pPr>
      <w:r>
        <w:t>متوسط الدرجات</w:t>
      </w:r>
    </w:p>
    <w:p w14:paraId="5EF23D81" w14:textId="77777777" w:rsidR="00260F0D" w:rsidRDefault="00000000">
      <w:pPr>
        <w:pStyle w:val="ListBullet"/>
      </w:pPr>
      <w:r>
        <w:t>أعلى درجة</w:t>
      </w:r>
    </w:p>
    <w:p w14:paraId="0E2E5D40" w14:textId="77777777" w:rsidR="00260F0D" w:rsidRDefault="00000000">
      <w:pPr>
        <w:pStyle w:val="ListBullet"/>
      </w:pPr>
      <w:r>
        <w:t>أقل درجة</w:t>
      </w:r>
    </w:p>
    <w:p w14:paraId="23BC1C7F" w14:textId="77777777" w:rsidR="00260F0D" w:rsidRDefault="00000000">
      <w:pPr>
        <w:pStyle w:val="ListBullet"/>
      </w:pPr>
      <w:r>
        <w:t>نسبة النجاح</w:t>
      </w:r>
    </w:p>
    <w:p w14:paraId="029DE91D" w14:textId="77777777" w:rsidR="00260F0D" w:rsidRDefault="00260F0D"/>
    <w:p w14:paraId="7F04C11E" w14:textId="77777777" w:rsidR="00260F0D" w:rsidRDefault="00000000">
      <w:pPr>
        <w:pStyle w:val="Heading2"/>
      </w:pPr>
      <w:r>
        <w:lastRenderedPageBreak/>
        <w:t>sp_UpdatePassword</w:t>
      </w:r>
    </w:p>
    <w:p w14:paraId="747195F5" w14:textId="77777777" w:rsidR="00260F0D" w:rsidRDefault="00000000">
      <w:pPr>
        <w:pStyle w:val="Heading3"/>
      </w:pPr>
      <w:r>
        <w:t>الوصف:</w:t>
      </w:r>
    </w:p>
    <w:p w14:paraId="4492C4BA" w14:textId="77777777" w:rsidR="00260F0D" w:rsidRDefault="00000000">
      <w:r>
        <w:t>تحديث كلمة مرور المستخدم</w:t>
      </w:r>
    </w:p>
    <w:p w14:paraId="4D91DCA0" w14:textId="77777777" w:rsidR="00260F0D" w:rsidRDefault="00000000">
      <w:pPr>
        <w:pStyle w:val="Heading3"/>
      </w:pPr>
      <w:r>
        <w:t>المعاملات:</w:t>
      </w:r>
    </w:p>
    <w:p w14:paraId="6FC9C3C8" w14:textId="77777777" w:rsidR="00260F0D" w:rsidRDefault="00000000">
      <w:pPr>
        <w:pStyle w:val="ListBullet"/>
      </w:pPr>
      <w:r>
        <w:t>UserID: معرّف المستخدم</w:t>
      </w:r>
    </w:p>
    <w:p w14:paraId="2A68D1CF" w14:textId="77777777" w:rsidR="00260F0D" w:rsidRDefault="00000000">
      <w:pPr>
        <w:pStyle w:val="ListBullet"/>
      </w:pPr>
      <w:r>
        <w:t>OldPassword: كلمة المرور القديمة</w:t>
      </w:r>
    </w:p>
    <w:p w14:paraId="1245B94F" w14:textId="77777777" w:rsidR="00260F0D" w:rsidRDefault="00000000">
      <w:pPr>
        <w:pStyle w:val="ListBullet"/>
      </w:pPr>
      <w:r>
        <w:t>NewPassword: كلمة المرور الجديدة</w:t>
      </w:r>
    </w:p>
    <w:p w14:paraId="17E2CDA4" w14:textId="77777777" w:rsidR="00260F0D" w:rsidRDefault="00000000">
      <w:pPr>
        <w:pStyle w:val="Heading3"/>
      </w:pPr>
      <w:r>
        <w:t>المخرجات:</w:t>
      </w:r>
    </w:p>
    <w:p w14:paraId="72F7BA0F" w14:textId="77777777" w:rsidR="00260F0D" w:rsidRDefault="00000000">
      <w:r>
        <w:t>تأكيد أو رسالة خطأ</w:t>
      </w:r>
    </w:p>
    <w:p w14:paraId="24A9B51B" w14:textId="77777777" w:rsidR="00260F0D" w:rsidRDefault="00000000">
      <w:pPr>
        <w:pStyle w:val="Heading3"/>
      </w:pPr>
      <w:r>
        <w:t>الأمان:</w:t>
      </w:r>
    </w:p>
    <w:p w14:paraId="1D9596C4" w14:textId="77777777" w:rsidR="00260F0D" w:rsidRDefault="00000000">
      <w:r>
        <w:t>التحقق من كلمة المرور القديمة مطلوب</w:t>
      </w:r>
    </w:p>
    <w:p w14:paraId="0EC59B66" w14:textId="77777777" w:rsidR="00260F0D" w:rsidRDefault="00260F0D"/>
    <w:p w14:paraId="4DE74263" w14:textId="77777777" w:rsidR="00260F0D" w:rsidRDefault="00000000">
      <w:pPr>
        <w:pStyle w:val="Heading2"/>
      </w:pPr>
      <w:r>
        <w:t>sp_UnlockUserAccount</w:t>
      </w:r>
    </w:p>
    <w:p w14:paraId="3BEAC1DB" w14:textId="77777777" w:rsidR="00260F0D" w:rsidRDefault="00000000">
      <w:pPr>
        <w:pStyle w:val="Heading3"/>
      </w:pPr>
      <w:r>
        <w:t>الوصف:</w:t>
      </w:r>
    </w:p>
    <w:p w14:paraId="381BCBFF" w14:textId="77777777" w:rsidR="00260F0D" w:rsidRDefault="00000000">
      <w:r>
        <w:t>فتح حساب مستخدم مقفول (بعد محاولات دخول فاشلة)</w:t>
      </w:r>
    </w:p>
    <w:p w14:paraId="1D6DBC85" w14:textId="77777777" w:rsidR="00260F0D" w:rsidRDefault="00000000">
      <w:pPr>
        <w:pStyle w:val="Heading3"/>
      </w:pPr>
      <w:r>
        <w:t>المعاملات:</w:t>
      </w:r>
    </w:p>
    <w:p w14:paraId="15E60DB7" w14:textId="77777777" w:rsidR="00260F0D" w:rsidRDefault="00000000">
      <w:pPr>
        <w:pStyle w:val="ListBullet"/>
      </w:pPr>
      <w:r>
        <w:t>UserID: معرّف المستخدم</w:t>
      </w:r>
    </w:p>
    <w:p w14:paraId="35A8DF53" w14:textId="77777777" w:rsidR="00260F0D" w:rsidRDefault="00000000">
      <w:pPr>
        <w:pStyle w:val="Heading3"/>
      </w:pPr>
      <w:r>
        <w:t>المخرجات:</w:t>
      </w:r>
    </w:p>
    <w:p w14:paraId="2A8C55AF" w14:textId="77777777" w:rsidR="00260F0D" w:rsidRDefault="00000000">
      <w:r>
        <w:t>تأكيد الفتح</w:t>
      </w:r>
    </w:p>
    <w:p w14:paraId="64BFEEF1" w14:textId="77777777" w:rsidR="00260F0D" w:rsidRDefault="00000000">
      <w:pPr>
        <w:pStyle w:val="Heading3"/>
      </w:pPr>
      <w:r>
        <w:t>المتطلبات:</w:t>
      </w:r>
    </w:p>
    <w:p w14:paraId="323E819F" w14:textId="77777777" w:rsidR="00260F0D" w:rsidRDefault="00000000">
      <w:r>
        <w:t>يجب أن يكون المستخدم مسؤولاً</w:t>
      </w:r>
    </w:p>
    <w:p w14:paraId="22FF8416" w14:textId="77777777" w:rsidR="00260F0D" w:rsidRDefault="00260F0D"/>
    <w:p w14:paraId="3F7AF2DE" w14:textId="77777777" w:rsidR="00260F0D" w:rsidRDefault="00000000">
      <w:pPr>
        <w:pStyle w:val="Heading2"/>
      </w:pPr>
      <w:r>
        <w:t>sp_GetExamDetails</w:t>
      </w:r>
    </w:p>
    <w:p w14:paraId="6AC4154C" w14:textId="77777777" w:rsidR="00260F0D" w:rsidRDefault="00000000">
      <w:pPr>
        <w:pStyle w:val="Heading3"/>
      </w:pPr>
      <w:r>
        <w:t>الوصف:</w:t>
      </w:r>
    </w:p>
    <w:p w14:paraId="7F71FEF7" w14:textId="77777777" w:rsidR="00260F0D" w:rsidRDefault="00000000">
      <w:r>
        <w:t>الحصول على تفاصيل كاملة لامتحان معين</w:t>
      </w:r>
    </w:p>
    <w:p w14:paraId="534F3B52" w14:textId="77777777" w:rsidR="00260F0D" w:rsidRDefault="00000000">
      <w:pPr>
        <w:pStyle w:val="Heading3"/>
      </w:pPr>
      <w:r>
        <w:t>المعاملات:</w:t>
      </w:r>
    </w:p>
    <w:p w14:paraId="21A3A0B7" w14:textId="77777777" w:rsidR="00260F0D" w:rsidRDefault="00000000">
      <w:pPr>
        <w:pStyle w:val="ListBullet"/>
      </w:pPr>
      <w:r>
        <w:t>ExamID: معرّف الامتحان</w:t>
      </w:r>
    </w:p>
    <w:p w14:paraId="1D5963D9" w14:textId="77777777" w:rsidR="00260F0D" w:rsidRDefault="00000000">
      <w:pPr>
        <w:pStyle w:val="Heading3"/>
      </w:pPr>
      <w:r>
        <w:t>المخرجات:</w:t>
      </w:r>
    </w:p>
    <w:p w14:paraId="09584DBB" w14:textId="77777777" w:rsidR="00260F0D" w:rsidRDefault="00000000">
      <w:r>
        <w:t>جميع تفاصيل الامتحان والأسئلة والخيارات</w:t>
      </w:r>
    </w:p>
    <w:p w14:paraId="1BAAC6DE" w14:textId="77777777" w:rsidR="00260F0D" w:rsidRDefault="00260F0D"/>
    <w:p w14:paraId="019BF484" w14:textId="77777777" w:rsidR="00260F0D" w:rsidRDefault="00000000">
      <w:pPr>
        <w:pStyle w:val="Heading2"/>
      </w:pPr>
      <w:r>
        <w:lastRenderedPageBreak/>
        <w:t>sp_ValidateCourseMinMax</w:t>
      </w:r>
    </w:p>
    <w:p w14:paraId="57001277" w14:textId="77777777" w:rsidR="00260F0D" w:rsidRDefault="00000000">
      <w:pPr>
        <w:pStyle w:val="Heading3"/>
      </w:pPr>
      <w:r>
        <w:t>الوصف:</w:t>
      </w:r>
    </w:p>
    <w:p w14:paraId="38D14702" w14:textId="77777777" w:rsidR="00260F0D" w:rsidRDefault="00000000">
      <w:r>
        <w:t>التحقق من أن درجة المادة الصغرى أقل من الكبرى</w:t>
      </w:r>
    </w:p>
    <w:p w14:paraId="4F9DEC9F" w14:textId="77777777" w:rsidR="00260F0D" w:rsidRDefault="00000000">
      <w:pPr>
        <w:pStyle w:val="Heading3"/>
      </w:pPr>
      <w:r>
        <w:t>المعاملات:</w:t>
      </w:r>
    </w:p>
    <w:p w14:paraId="788B61E1" w14:textId="77777777" w:rsidR="00260F0D" w:rsidRDefault="00000000">
      <w:pPr>
        <w:pStyle w:val="ListBullet"/>
      </w:pPr>
      <w:r>
        <w:t>CourseID: معرّف المادة</w:t>
      </w:r>
    </w:p>
    <w:p w14:paraId="1636F7F1" w14:textId="77777777" w:rsidR="00260F0D" w:rsidRDefault="00000000">
      <w:pPr>
        <w:pStyle w:val="Heading3"/>
      </w:pPr>
      <w:r>
        <w:t>المخرجات:</w:t>
      </w:r>
    </w:p>
    <w:p w14:paraId="55D28E20" w14:textId="77777777" w:rsidR="00260F0D" w:rsidRDefault="00000000">
      <w:r>
        <w:t>صحيح أو خطأ</w:t>
      </w:r>
    </w:p>
    <w:p w14:paraId="09A33699" w14:textId="77777777" w:rsidR="00260F0D" w:rsidRDefault="00000000">
      <w:pPr>
        <w:pStyle w:val="Heading3"/>
      </w:pPr>
      <w:r>
        <w:t>الاستخدام:</w:t>
      </w:r>
    </w:p>
    <w:p w14:paraId="55723E4F" w14:textId="77777777" w:rsidR="00260F0D" w:rsidRDefault="00000000">
      <w:r>
        <w:t>تُستخدم في CHECK constraints</w:t>
      </w:r>
    </w:p>
    <w:p w14:paraId="1ACD356B" w14:textId="77777777" w:rsidR="00260F0D" w:rsidRDefault="00260F0D"/>
    <w:p w14:paraId="4D86FFBE" w14:textId="77777777" w:rsidR="00260F0D" w:rsidRDefault="00000000">
      <w:pPr>
        <w:pStyle w:val="Heading2"/>
      </w:pPr>
      <w:r>
        <w:t>sp_CheckExamTimeValid</w:t>
      </w:r>
    </w:p>
    <w:p w14:paraId="4F0E0CDD" w14:textId="77777777" w:rsidR="00260F0D" w:rsidRDefault="00000000">
      <w:pPr>
        <w:pStyle w:val="Heading3"/>
      </w:pPr>
      <w:r>
        <w:t>الوصف:</w:t>
      </w:r>
    </w:p>
    <w:p w14:paraId="69106940" w14:textId="77777777" w:rsidR="00260F0D" w:rsidRDefault="00000000">
      <w:r>
        <w:t>التحقق من صحة أوقات الامتحان</w:t>
      </w:r>
    </w:p>
    <w:p w14:paraId="35A2BCD4" w14:textId="77777777" w:rsidR="00260F0D" w:rsidRDefault="00000000">
      <w:pPr>
        <w:pStyle w:val="Heading3"/>
      </w:pPr>
      <w:r>
        <w:t>المعاملات:</w:t>
      </w:r>
    </w:p>
    <w:p w14:paraId="3F32DF2B" w14:textId="77777777" w:rsidR="00260F0D" w:rsidRDefault="00000000">
      <w:pPr>
        <w:pStyle w:val="ListBullet"/>
      </w:pPr>
      <w:r>
        <w:t>StartTime: وقت البدء</w:t>
      </w:r>
    </w:p>
    <w:p w14:paraId="1DA83968" w14:textId="77777777" w:rsidR="00260F0D" w:rsidRDefault="00000000">
      <w:pPr>
        <w:pStyle w:val="ListBullet"/>
      </w:pPr>
      <w:r>
        <w:t>EndTime: وقت الانتهاء</w:t>
      </w:r>
    </w:p>
    <w:p w14:paraId="59AF1AE1" w14:textId="77777777" w:rsidR="00260F0D" w:rsidRDefault="00000000">
      <w:pPr>
        <w:pStyle w:val="Heading3"/>
      </w:pPr>
      <w:r>
        <w:t>المخرجات:</w:t>
      </w:r>
    </w:p>
    <w:p w14:paraId="2DA70A3F" w14:textId="77777777" w:rsidR="00260F0D" w:rsidRDefault="00000000">
      <w:r>
        <w:t>صحيح أو خطأ</w:t>
      </w:r>
    </w:p>
    <w:p w14:paraId="7C40EAED" w14:textId="77777777" w:rsidR="00260F0D" w:rsidRDefault="00000000">
      <w:pPr>
        <w:pStyle w:val="Heading3"/>
      </w:pPr>
      <w:r>
        <w:t>الشروط:</w:t>
      </w:r>
    </w:p>
    <w:p w14:paraId="61817058" w14:textId="77777777" w:rsidR="00260F0D" w:rsidRDefault="00000000">
      <w:r>
        <w:t>المدة يجب أن تكون 60 دقيقة على الأقل</w:t>
      </w:r>
    </w:p>
    <w:p w14:paraId="3DBFCFB0" w14:textId="77777777" w:rsidR="00260F0D" w:rsidRDefault="00260F0D"/>
    <w:p w14:paraId="028F661D" w14:textId="77777777" w:rsidR="00260F0D" w:rsidRDefault="00000000">
      <w:r>
        <w:br w:type="page"/>
      </w:r>
    </w:p>
    <w:p w14:paraId="524D0B79" w14:textId="77777777" w:rsidR="00260F0D" w:rsidRDefault="00000000">
      <w:pPr>
        <w:pStyle w:val="Heading1"/>
      </w:pPr>
      <w:r>
        <w:lastRenderedPageBreak/>
        <w:t>3. الدوال (Functions)</w:t>
      </w:r>
    </w:p>
    <w:p w14:paraId="70BE0FDA" w14:textId="77777777" w:rsidR="00260F0D" w:rsidRDefault="00000000">
      <w:pPr>
        <w:pStyle w:val="Heading2"/>
      </w:pPr>
      <w:r>
        <w:t>fn_ValidateEmail</w:t>
      </w:r>
    </w:p>
    <w:p w14:paraId="46730872" w14:textId="77777777" w:rsidR="00260F0D" w:rsidRDefault="00000000">
      <w:pPr>
        <w:pStyle w:val="Heading3"/>
      </w:pPr>
      <w:r>
        <w:t>الوصف:</w:t>
      </w:r>
    </w:p>
    <w:p w14:paraId="4617C6C5" w14:textId="77777777" w:rsidR="00260F0D" w:rsidRDefault="00000000">
      <w:r>
        <w:t>التحقق من صيغة عنوان البريد الإلكتروني</w:t>
      </w:r>
    </w:p>
    <w:p w14:paraId="193146BD" w14:textId="77777777" w:rsidR="00260F0D" w:rsidRDefault="00000000">
      <w:pPr>
        <w:pStyle w:val="Heading3"/>
      </w:pPr>
      <w:r>
        <w:t>المدخلات:</w:t>
      </w:r>
    </w:p>
    <w:p w14:paraId="12738BF7" w14:textId="77777777" w:rsidR="00260F0D" w:rsidRDefault="00000000">
      <w:r>
        <w:t>نص يحتوي على عنوان بريد</w:t>
      </w:r>
    </w:p>
    <w:p w14:paraId="75CD4B42" w14:textId="77777777" w:rsidR="00260F0D" w:rsidRDefault="00000000">
      <w:pPr>
        <w:pStyle w:val="Heading3"/>
      </w:pPr>
      <w:r>
        <w:t>المخرجات:</w:t>
      </w:r>
    </w:p>
    <w:p w14:paraId="5FCD1C95" w14:textId="77777777" w:rsidR="00260F0D" w:rsidRDefault="00000000">
      <w:r>
        <w:t>يعيد 1 إذا كان صحيحاً، 0 إذا كان خاطئاً</w:t>
      </w:r>
    </w:p>
    <w:p w14:paraId="5ACE78D6" w14:textId="77777777" w:rsidR="00260F0D" w:rsidRDefault="00000000">
      <w:pPr>
        <w:pStyle w:val="Heading3"/>
      </w:pPr>
      <w:r>
        <w:t>الاستخدام:</w:t>
      </w:r>
    </w:p>
    <w:p w14:paraId="3DFE9B7C" w14:textId="77777777" w:rsidR="00260F0D" w:rsidRDefault="00000000">
      <w:r>
        <w:t>في CHECK constraints على جداول الأسئلة والإجابات</w:t>
      </w:r>
    </w:p>
    <w:p w14:paraId="6B9FB38B" w14:textId="77777777" w:rsidR="00260F0D" w:rsidRDefault="00260F0D"/>
    <w:p w14:paraId="68B7D0FB" w14:textId="77777777" w:rsidR="00260F0D" w:rsidRDefault="00000000">
      <w:pPr>
        <w:pStyle w:val="Heading2"/>
      </w:pPr>
      <w:r>
        <w:t>fn_HashPassword</w:t>
      </w:r>
    </w:p>
    <w:p w14:paraId="6ED92631" w14:textId="77777777" w:rsidR="00260F0D" w:rsidRDefault="00000000">
      <w:pPr>
        <w:pStyle w:val="Heading3"/>
      </w:pPr>
      <w:r>
        <w:t>الوصف:</w:t>
      </w:r>
    </w:p>
    <w:p w14:paraId="1B9B0D0E" w14:textId="77777777" w:rsidR="00260F0D" w:rsidRDefault="00000000">
      <w:r>
        <w:t>تجزئة كلمة المرور باستخدام SHA2_256</w:t>
      </w:r>
    </w:p>
    <w:p w14:paraId="26509141" w14:textId="77777777" w:rsidR="00260F0D" w:rsidRDefault="00000000">
      <w:pPr>
        <w:pStyle w:val="Heading3"/>
      </w:pPr>
      <w:r>
        <w:t>المدخلات:</w:t>
      </w:r>
    </w:p>
    <w:p w14:paraId="7BE122CE" w14:textId="77777777" w:rsidR="00260F0D" w:rsidRDefault="00000000">
      <w:r>
        <w:t>كلمة المرور بالنص الواضح</w:t>
      </w:r>
    </w:p>
    <w:p w14:paraId="070141E2" w14:textId="77777777" w:rsidR="00260F0D" w:rsidRDefault="00000000">
      <w:pPr>
        <w:pStyle w:val="Heading3"/>
      </w:pPr>
      <w:r>
        <w:t>المخرجات:</w:t>
      </w:r>
    </w:p>
    <w:p w14:paraId="5649371E" w14:textId="77777777" w:rsidR="00260F0D" w:rsidRDefault="00000000">
      <w:r>
        <w:t>نص مشفر (hash)</w:t>
      </w:r>
    </w:p>
    <w:p w14:paraId="51D466B2" w14:textId="77777777" w:rsidR="00260F0D" w:rsidRDefault="00000000">
      <w:pPr>
        <w:pStyle w:val="Heading3"/>
      </w:pPr>
      <w:r>
        <w:t>الملاحظات:</w:t>
      </w:r>
    </w:p>
    <w:p w14:paraId="5C748A9C" w14:textId="77777777" w:rsidR="00260F0D" w:rsidRDefault="00000000">
      <w:r>
        <w:t>لا تُرجع كلمة المرور الأصلية أبداً</w:t>
      </w:r>
    </w:p>
    <w:p w14:paraId="7DF67B9A" w14:textId="77777777" w:rsidR="00260F0D" w:rsidRDefault="00000000">
      <w:pPr>
        <w:pStyle w:val="Heading3"/>
      </w:pPr>
      <w:r>
        <w:t>الأمان:</w:t>
      </w:r>
    </w:p>
    <w:p w14:paraId="73F0C997" w14:textId="77777777" w:rsidR="00260F0D" w:rsidRDefault="00000000">
      <w:r>
        <w:t>دالة حتمية - نفس الإدخال = نفس الإخراج</w:t>
      </w:r>
    </w:p>
    <w:p w14:paraId="77728F6D" w14:textId="77777777" w:rsidR="00260F0D" w:rsidRDefault="00260F0D"/>
    <w:p w14:paraId="00F54642" w14:textId="77777777" w:rsidR="00260F0D" w:rsidRDefault="00000000">
      <w:pPr>
        <w:pStyle w:val="Heading2"/>
      </w:pPr>
      <w:r>
        <w:t>fn_CalculateStudentDegree</w:t>
      </w:r>
    </w:p>
    <w:p w14:paraId="5C94F69D" w14:textId="77777777" w:rsidR="00260F0D" w:rsidRDefault="00000000">
      <w:pPr>
        <w:pStyle w:val="Heading3"/>
      </w:pPr>
      <w:r>
        <w:t>الوصف:</w:t>
      </w:r>
    </w:p>
    <w:p w14:paraId="59C5DE6B" w14:textId="77777777" w:rsidR="00260F0D" w:rsidRDefault="00000000">
      <w:r>
        <w:t>حساب درجة الطالب بناءً على نوع السؤال</w:t>
      </w:r>
    </w:p>
    <w:p w14:paraId="16F29E11" w14:textId="77777777" w:rsidR="00260F0D" w:rsidRDefault="00000000">
      <w:pPr>
        <w:pStyle w:val="Heading3"/>
      </w:pPr>
      <w:r>
        <w:t>المدخلات:</w:t>
      </w:r>
    </w:p>
    <w:p w14:paraId="74A6BAEE" w14:textId="77777777" w:rsidR="00260F0D" w:rsidRDefault="00000000">
      <w:pPr>
        <w:pStyle w:val="ListBullet"/>
      </w:pPr>
      <w:r>
        <w:t>StudentAnswer: إجابة الطالب</w:t>
      </w:r>
    </w:p>
    <w:p w14:paraId="3B5E249D" w14:textId="77777777" w:rsidR="00260F0D" w:rsidRDefault="00000000">
      <w:pPr>
        <w:pStyle w:val="ListBullet"/>
      </w:pPr>
      <w:r>
        <w:t>CorrectAnswer: الإجابة الصحيحة</w:t>
      </w:r>
    </w:p>
    <w:p w14:paraId="25AF6118" w14:textId="77777777" w:rsidR="00260F0D" w:rsidRDefault="00000000">
      <w:pPr>
        <w:pStyle w:val="ListBullet"/>
      </w:pPr>
      <w:r>
        <w:t>QuestionType: نوع السؤال (MCQ, T/F, Text)</w:t>
      </w:r>
    </w:p>
    <w:p w14:paraId="542CA930" w14:textId="77777777" w:rsidR="00260F0D" w:rsidRDefault="00000000">
      <w:pPr>
        <w:pStyle w:val="Heading3"/>
      </w:pPr>
      <w:r>
        <w:lastRenderedPageBreak/>
        <w:t>المخرجات:</w:t>
      </w:r>
    </w:p>
    <w:p w14:paraId="50637D9D" w14:textId="77777777" w:rsidR="00260F0D" w:rsidRDefault="00000000">
      <w:r>
        <w:t>الدرجة (0 أو درجة السؤال)</w:t>
      </w:r>
    </w:p>
    <w:p w14:paraId="13D6CE73" w14:textId="77777777" w:rsidR="00260F0D" w:rsidRDefault="00000000">
      <w:pPr>
        <w:pStyle w:val="Heading3"/>
      </w:pPr>
      <w:r>
        <w:t>الملاحظات:</w:t>
      </w:r>
    </w:p>
    <w:p w14:paraId="32BAC029" w14:textId="77777777" w:rsidR="00260F0D" w:rsidRDefault="00000000">
      <w:r>
        <w:t>T/F و MCQ تُصحح تلقائياً، Text يدويّاً</w:t>
      </w:r>
    </w:p>
    <w:p w14:paraId="416AA914" w14:textId="77777777" w:rsidR="00260F0D" w:rsidRDefault="00260F0D"/>
    <w:p w14:paraId="33E54958" w14:textId="77777777" w:rsidR="00260F0D" w:rsidRDefault="00000000">
      <w:pPr>
        <w:pStyle w:val="Heading2"/>
      </w:pPr>
      <w:r>
        <w:t>fn_GetStudentRank</w:t>
      </w:r>
    </w:p>
    <w:p w14:paraId="7E3B9014" w14:textId="77777777" w:rsidR="00260F0D" w:rsidRDefault="00000000">
      <w:pPr>
        <w:pStyle w:val="Heading3"/>
      </w:pPr>
      <w:r>
        <w:t>الوصف:</w:t>
      </w:r>
    </w:p>
    <w:p w14:paraId="4E134AAC" w14:textId="77777777" w:rsidR="00260F0D" w:rsidRDefault="00000000">
      <w:r>
        <w:t>الحصول على ترتيب الطالب في مادة معينة</w:t>
      </w:r>
    </w:p>
    <w:p w14:paraId="5524889E" w14:textId="77777777" w:rsidR="00260F0D" w:rsidRDefault="00000000">
      <w:pPr>
        <w:pStyle w:val="Heading3"/>
      </w:pPr>
      <w:r>
        <w:t>المدخلات:</w:t>
      </w:r>
    </w:p>
    <w:p w14:paraId="7599F0F5" w14:textId="77777777" w:rsidR="00260F0D" w:rsidRDefault="00000000">
      <w:pPr>
        <w:pStyle w:val="ListBullet"/>
      </w:pPr>
      <w:r>
        <w:t>StudentID: معرّف الطالب</w:t>
      </w:r>
    </w:p>
    <w:p w14:paraId="2DBDE5DC" w14:textId="77777777" w:rsidR="00260F0D" w:rsidRDefault="00000000">
      <w:pPr>
        <w:pStyle w:val="ListBullet"/>
      </w:pPr>
      <w:r>
        <w:t>CourseID: معرّف المادة</w:t>
      </w:r>
    </w:p>
    <w:p w14:paraId="6927F054" w14:textId="77777777" w:rsidR="00260F0D" w:rsidRDefault="00000000">
      <w:pPr>
        <w:pStyle w:val="Heading3"/>
      </w:pPr>
      <w:r>
        <w:t>المخرجات:</w:t>
      </w:r>
    </w:p>
    <w:p w14:paraId="3C3BA454" w14:textId="77777777" w:rsidR="00260F0D" w:rsidRDefault="00000000">
      <w:r>
        <w:t>الترتيب (رقم)</w:t>
      </w:r>
    </w:p>
    <w:p w14:paraId="571BEDE0" w14:textId="77777777" w:rsidR="00260F0D" w:rsidRDefault="00000000">
      <w:pPr>
        <w:pStyle w:val="Heading3"/>
      </w:pPr>
      <w:r>
        <w:t>الاستخدام:</w:t>
      </w:r>
    </w:p>
    <w:p w14:paraId="65818F87" w14:textId="77777777" w:rsidR="00260F0D" w:rsidRDefault="00000000">
      <w:r>
        <w:t>لإنشاء قوائم المتفوقين</w:t>
      </w:r>
    </w:p>
    <w:p w14:paraId="366C1020" w14:textId="77777777" w:rsidR="00260F0D" w:rsidRDefault="00260F0D"/>
    <w:p w14:paraId="6AB36C8C" w14:textId="77777777" w:rsidR="00260F0D" w:rsidRDefault="00000000">
      <w:pPr>
        <w:pStyle w:val="Heading2"/>
      </w:pPr>
      <w:r>
        <w:t>fn_IsUserBlocked</w:t>
      </w:r>
    </w:p>
    <w:p w14:paraId="0058174C" w14:textId="77777777" w:rsidR="00260F0D" w:rsidRDefault="00000000">
      <w:pPr>
        <w:pStyle w:val="Heading3"/>
      </w:pPr>
      <w:r>
        <w:t>الوصف:</w:t>
      </w:r>
    </w:p>
    <w:p w14:paraId="4E826951" w14:textId="77777777" w:rsidR="00260F0D" w:rsidRDefault="00000000">
      <w:r>
        <w:t>التحقق مما إذا كان حساب المستخدم مقفولاً</w:t>
      </w:r>
    </w:p>
    <w:p w14:paraId="7C0F36CB" w14:textId="77777777" w:rsidR="00260F0D" w:rsidRDefault="00000000">
      <w:pPr>
        <w:pStyle w:val="Heading3"/>
      </w:pPr>
      <w:r>
        <w:t>المدخلات:</w:t>
      </w:r>
    </w:p>
    <w:p w14:paraId="6EB60753" w14:textId="77777777" w:rsidR="00260F0D" w:rsidRDefault="00000000">
      <w:r>
        <w:t>UserID: معرّف المستخدم</w:t>
      </w:r>
    </w:p>
    <w:p w14:paraId="5843E579" w14:textId="77777777" w:rsidR="00260F0D" w:rsidRDefault="00000000">
      <w:pPr>
        <w:pStyle w:val="Heading3"/>
      </w:pPr>
      <w:r>
        <w:t>المخرجات:</w:t>
      </w:r>
    </w:p>
    <w:p w14:paraId="3FC74992" w14:textId="77777777" w:rsidR="00260F0D" w:rsidRDefault="00000000">
      <w:r>
        <w:t>صحيح أو خطأ</w:t>
      </w:r>
    </w:p>
    <w:p w14:paraId="5B5E2E1E" w14:textId="77777777" w:rsidR="00260F0D" w:rsidRDefault="00000000">
      <w:pPr>
        <w:pStyle w:val="Heading3"/>
      </w:pPr>
      <w:r>
        <w:t>الملاحظات:</w:t>
      </w:r>
    </w:p>
    <w:p w14:paraId="471C2B0F" w14:textId="77777777" w:rsidR="00260F0D" w:rsidRDefault="00000000">
      <w:r>
        <w:t>يتم الفتح التلقائي بعد مدة زمنية معينة</w:t>
      </w:r>
    </w:p>
    <w:p w14:paraId="1EACC973" w14:textId="77777777" w:rsidR="00260F0D" w:rsidRDefault="00260F0D"/>
    <w:p w14:paraId="65B902F0" w14:textId="77777777" w:rsidR="00260F0D" w:rsidRDefault="00000000">
      <w:pPr>
        <w:pStyle w:val="Heading2"/>
      </w:pPr>
      <w:r>
        <w:t>fn_GetGradeLevel</w:t>
      </w:r>
    </w:p>
    <w:p w14:paraId="05B299F1" w14:textId="77777777" w:rsidR="00260F0D" w:rsidRDefault="00000000">
      <w:pPr>
        <w:pStyle w:val="Heading3"/>
      </w:pPr>
      <w:r>
        <w:t>الوصف:</w:t>
      </w:r>
    </w:p>
    <w:p w14:paraId="2FC8637B" w14:textId="77777777" w:rsidR="00260F0D" w:rsidRDefault="00000000">
      <w:r>
        <w:t>الحصول على مستوى الدرجة (ممتاز، جيد جداً، إلخ)</w:t>
      </w:r>
    </w:p>
    <w:p w14:paraId="359D309D" w14:textId="77777777" w:rsidR="00260F0D" w:rsidRDefault="00000000">
      <w:pPr>
        <w:pStyle w:val="Heading3"/>
      </w:pPr>
      <w:r>
        <w:t>المدخلات:</w:t>
      </w:r>
    </w:p>
    <w:p w14:paraId="6A5EC316" w14:textId="77777777" w:rsidR="00260F0D" w:rsidRDefault="00000000">
      <w:r>
        <w:t>Degree: الدرجة</w:t>
      </w:r>
    </w:p>
    <w:p w14:paraId="506F0AD8" w14:textId="77777777" w:rsidR="00260F0D" w:rsidRDefault="00000000">
      <w:pPr>
        <w:pStyle w:val="Heading3"/>
      </w:pPr>
      <w:r>
        <w:lastRenderedPageBreak/>
        <w:t>المخرجات:</w:t>
      </w:r>
    </w:p>
    <w:p w14:paraId="4EFFD0DE" w14:textId="77777777" w:rsidR="00260F0D" w:rsidRDefault="00000000">
      <w:r>
        <w:t>مستوى الدرجة (نص)</w:t>
      </w:r>
    </w:p>
    <w:p w14:paraId="46FCAAAB" w14:textId="77777777" w:rsidR="00260F0D" w:rsidRDefault="00000000">
      <w:pPr>
        <w:pStyle w:val="Heading3"/>
      </w:pPr>
      <w:r>
        <w:t>الفئات:</w:t>
      </w:r>
    </w:p>
    <w:p w14:paraId="662C29AD" w14:textId="77777777" w:rsidR="00260F0D" w:rsidRDefault="00000000">
      <w:pPr>
        <w:pStyle w:val="ListBullet"/>
      </w:pPr>
      <w:r>
        <w:t>ممتاز: 90-100</w:t>
      </w:r>
    </w:p>
    <w:p w14:paraId="4747BD98" w14:textId="77777777" w:rsidR="00260F0D" w:rsidRDefault="00000000">
      <w:pPr>
        <w:pStyle w:val="ListBullet"/>
      </w:pPr>
      <w:r>
        <w:t>جيد جداً: 80-89</w:t>
      </w:r>
    </w:p>
    <w:p w14:paraId="264151B4" w14:textId="77777777" w:rsidR="00260F0D" w:rsidRDefault="00000000">
      <w:pPr>
        <w:pStyle w:val="ListBullet"/>
      </w:pPr>
      <w:r>
        <w:t>جيد: 70-79</w:t>
      </w:r>
    </w:p>
    <w:p w14:paraId="32E825EE" w14:textId="77777777" w:rsidR="00260F0D" w:rsidRDefault="00000000">
      <w:pPr>
        <w:pStyle w:val="ListBullet"/>
      </w:pPr>
      <w:r>
        <w:t>مقبول: 60-69</w:t>
      </w:r>
    </w:p>
    <w:p w14:paraId="0F03F681" w14:textId="77777777" w:rsidR="00260F0D" w:rsidRDefault="00000000">
      <w:pPr>
        <w:pStyle w:val="ListBullet"/>
      </w:pPr>
      <w:r>
        <w:t>ضعيف: أقل من 60</w:t>
      </w:r>
    </w:p>
    <w:p w14:paraId="26145A94" w14:textId="77777777" w:rsidR="00260F0D" w:rsidRDefault="00260F0D"/>
    <w:p w14:paraId="75E39D94" w14:textId="77777777" w:rsidR="00260F0D" w:rsidRDefault="00000000">
      <w:r>
        <w:br w:type="page"/>
      </w:r>
    </w:p>
    <w:p w14:paraId="38213159" w14:textId="77777777" w:rsidR="00260F0D" w:rsidRDefault="00000000">
      <w:pPr>
        <w:pStyle w:val="Heading1"/>
      </w:pPr>
      <w:r>
        <w:lastRenderedPageBreak/>
        <w:t>4. المشاهدات (Views)</w:t>
      </w:r>
    </w:p>
    <w:p w14:paraId="6C6F0376" w14:textId="77777777" w:rsidR="00260F0D" w:rsidRDefault="00000000">
      <w:pPr>
        <w:pStyle w:val="Heading2"/>
      </w:pPr>
      <w:r>
        <w:t>vw_StudentGrades</w:t>
      </w:r>
    </w:p>
    <w:p w14:paraId="79E4C7CA" w14:textId="77777777" w:rsidR="00260F0D" w:rsidRDefault="00000000">
      <w:pPr>
        <w:pStyle w:val="Heading3"/>
      </w:pPr>
      <w:r>
        <w:t>الوصف:</w:t>
      </w:r>
    </w:p>
    <w:p w14:paraId="58D18F63" w14:textId="77777777" w:rsidR="00260F0D" w:rsidRDefault="00000000">
      <w:r>
        <w:t>عرض درجات جميع الطلاب في جميع الامتحانات</w:t>
      </w:r>
    </w:p>
    <w:p w14:paraId="7A769E4E" w14:textId="77777777" w:rsidR="00260F0D" w:rsidRDefault="00000000">
      <w:pPr>
        <w:pStyle w:val="Heading3"/>
      </w:pPr>
      <w:r>
        <w:t>الحقول:</w:t>
      </w:r>
    </w:p>
    <w:p w14:paraId="33A41245" w14:textId="77777777" w:rsidR="00260F0D" w:rsidRDefault="00000000">
      <w:pPr>
        <w:pStyle w:val="ListBullet"/>
      </w:pPr>
      <w:r>
        <w:t>StudentID: معرّف الطالب</w:t>
      </w:r>
    </w:p>
    <w:p w14:paraId="385DA554" w14:textId="77777777" w:rsidR="00260F0D" w:rsidRDefault="00000000">
      <w:pPr>
        <w:pStyle w:val="ListBullet"/>
      </w:pPr>
      <w:r>
        <w:t>StudentName: اسم الطالب</w:t>
      </w:r>
    </w:p>
    <w:p w14:paraId="7B9C4D32" w14:textId="77777777" w:rsidR="00260F0D" w:rsidRDefault="00000000">
      <w:pPr>
        <w:pStyle w:val="ListBullet"/>
      </w:pPr>
      <w:r>
        <w:t>CourseID: معرّف المادة</w:t>
      </w:r>
    </w:p>
    <w:p w14:paraId="364A7485" w14:textId="77777777" w:rsidR="00260F0D" w:rsidRDefault="00000000">
      <w:pPr>
        <w:pStyle w:val="ListBullet"/>
      </w:pPr>
      <w:r>
        <w:t>CourseName: اسم المادة</w:t>
      </w:r>
    </w:p>
    <w:p w14:paraId="6164E7CF" w14:textId="77777777" w:rsidR="00260F0D" w:rsidRDefault="00000000">
      <w:pPr>
        <w:pStyle w:val="ListBullet"/>
      </w:pPr>
      <w:r>
        <w:t>ExamID: معرّف الامتحان</w:t>
      </w:r>
    </w:p>
    <w:p w14:paraId="771DD3B3" w14:textId="77777777" w:rsidR="00260F0D" w:rsidRDefault="00000000">
      <w:pPr>
        <w:pStyle w:val="ListBullet"/>
      </w:pPr>
      <w:r>
        <w:t>TotalScore: الدرجة النهائية</w:t>
      </w:r>
    </w:p>
    <w:p w14:paraId="4E4F829F" w14:textId="77777777" w:rsidR="00260F0D" w:rsidRDefault="00000000">
      <w:pPr>
        <w:pStyle w:val="ListBullet"/>
      </w:pPr>
      <w:r>
        <w:t>MaxDegree: درجة المادة العظمى</w:t>
      </w:r>
    </w:p>
    <w:p w14:paraId="5B52ECB2" w14:textId="77777777" w:rsidR="00260F0D" w:rsidRDefault="00000000">
      <w:pPr>
        <w:pStyle w:val="ListBullet"/>
      </w:pPr>
      <w:r>
        <w:t>Percentage: النسبة المئوية</w:t>
      </w:r>
    </w:p>
    <w:p w14:paraId="174F47D3" w14:textId="77777777" w:rsidR="00260F0D" w:rsidRDefault="00000000">
      <w:pPr>
        <w:pStyle w:val="Heading3"/>
      </w:pPr>
      <w:r>
        <w:t>الاستخدام:</w:t>
      </w:r>
    </w:p>
    <w:p w14:paraId="5783375A" w14:textId="77777777" w:rsidR="00260F0D" w:rsidRDefault="00000000">
      <w:r>
        <w:t>لعرض الدرجات والتقارير</w:t>
      </w:r>
    </w:p>
    <w:p w14:paraId="5FEF5F65" w14:textId="77777777" w:rsidR="00260F0D" w:rsidRDefault="00260F0D"/>
    <w:p w14:paraId="7D2B8E83" w14:textId="77777777" w:rsidR="00260F0D" w:rsidRDefault="00000000">
      <w:pPr>
        <w:pStyle w:val="Heading2"/>
      </w:pPr>
      <w:r>
        <w:t>vw_InstructorCourseLoad</w:t>
      </w:r>
    </w:p>
    <w:p w14:paraId="0B073C37" w14:textId="77777777" w:rsidR="00260F0D" w:rsidRDefault="00000000">
      <w:pPr>
        <w:pStyle w:val="Heading3"/>
      </w:pPr>
      <w:r>
        <w:t>الوصف:</w:t>
      </w:r>
    </w:p>
    <w:p w14:paraId="2F9DD0F0" w14:textId="77777777" w:rsidR="00260F0D" w:rsidRDefault="00000000">
      <w:r>
        <w:t>عرض عدد المواد التي يدرسها كل مدرس</w:t>
      </w:r>
    </w:p>
    <w:p w14:paraId="5465618D" w14:textId="77777777" w:rsidR="00260F0D" w:rsidRDefault="00000000">
      <w:pPr>
        <w:pStyle w:val="Heading3"/>
      </w:pPr>
      <w:r>
        <w:t>الحقول:</w:t>
      </w:r>
    </w:p>
    <w:p w14:paraId="505C3A4F" w14:textId="77777777" w:rsidR="00260F0D" w:rsidRDefault="00000000">
      <w:pPr>
        <w:pStyle w:val="ListBullet"/>
      </w:pPr>
      <w:r>
        <w:t>InstructorID: معرّف المدرس</w:t>
      </w:r>
    </w:p>
    <w:p w14:paraId="7D35CB9A" w14:textId="77777777" w:rsidR="00260F0D" w:rsidRDefault="00000000">
      <w:pPr>
        <w:pStyle w:val="ListBullet"/>
      </w:pPr>
      <w:r>
        <w:t>InstructorName: اسم المدرس</w:t>
      </w:r>
    </w:p>
    <w:p w14:paraId="13D0CA29" w14:textId="77777777" w:rsidR="00260F0D" w:rsidRDefault="00000000">
      <w:pPr>
        <w:pStyle w:val="ListBullet"/>
      </w:pPr>
      <w:r>
        <w:t>CourseCount: عدد المواد</w:t>
      </w:r>
    </w:p>
    <w:p w14:paraId="4BE83A12" w14:textId="77777777" w:rsidR="00260F0D" w:rsidRDefault="00000000">
      <w:pPr>
        <w:pStyle w:val="ListBullet"/>
      </w:pPr>
      <w:r>
        <w:t>StudentCount: عدد الطلاب الكلي</w:t>
      </w:r>
    </w:p>
    <w:p w14:paraId="2708A0B4" w14:textId="77777777" w:rsidR="00260F0D" w:rsidRDefault="00000000">
      <w:pPr>
        <w:pStyle w:val="Heading3"/>
      </w:pPr>
      <w:r>
        <w:t>الاستخدام:</w:t>
      </w:r>
    </w:p>
    <w:p w14:paraId="1109DCE7" w14:textId="77777777" w:rsidR="00260F0D" w:rsidRDefault="00000000">
      <w:r>
        <w:t>لموازنة عبء العمل بين المدرسين</w:t>
      </w:r>
    </w:p>
    <w:p w14:paraId="426C56A5" w14:textId="77777777" w:rsidR="00260F0D" w:rsidRDefault="00260F0D"/>
    <w:p w14:paraId="5144D1C8" w14:textId="77777777" w:rsidR="00260F0D" w:rsidRDefault="00000000">
      <w:pPr>
        <w:pStyle w:val="Heading2"/>
      </w:pPr>
      <w:r>
        <w:t>vw_ExamStatistics</w:t>
      </w:r>
    </w:p>
    <w:p w14:paraId="5830B754" w14:textId="77777777" w:rsidR="00260F0D" w:rsidRDefault="00000000">
      <w:pPr>
        <w:pStyle w:val="Heading3"/>
      </w:pPr>
      <w:r>
        <w:t>الوصف:</w:t>
      </w:r>
    </w:p>
    <w:p w14:paraId="5FF5EAE7" w14:textId="77777777" w:rsidR="00260F0D" w:rsidRDefault="00000000">
      <w:r>
        <w:t>عرض إحصائيات شاملة لكل امتحان</w:t>
      </w:r>
    </w:p>
    <w:p w14:paraId="78419481" w14:textId="77777777" w:rsidR="00260F0D" w:rsidRDefault="00000000">
      <w:pPr>
        <w:pStyle w:val="Heading3"/>
      </w:pPr>
      <w:r>
        <w:t>الحقول:</w:t>
      </w:r>
    </w:p>
    <w:p w14:paraId="06EB0AFC" w14:textId="77777777" w:rsidR="00260F0D" w:rsidRDefault="00000000">
      <w:pPr>
        <w:pStyle w:val="ListBullet"/>
      </w:pPr>
      <w:r>
        <w:t>ExamID: معرّف الامتحان</w:t>
      </w:r>
    </w:p>
    <w:p w14:paraId="02110B3D" w14:textId="77777777" w:rsidR="00260F0D" w:rsidRDefault="00000000">
      <w:pPr>
        <w:pStyle w:val="ListBullet"/>
      </w:pPr>
      <w:r>
        <w:t>ExamName: اسم الامتحان</w:t>
      </w:r>
    </w:p>
    <w:p w14:paraId="62E8E4A5" w14:textId="77777777" w:rsidR="00260F0D" w:rsidRDefault="00000000">
      <w:pPr>
        <w:pStyle w:val="ListBullet"/>
      </w:pPr>
      <w:r>
        <w:lastRenderedPageBreak/>
        <w:t>AverageScore: متوسط الدرجات</w:t>
      </w:r>
    </w:p>
    <w:p w14:paraId="1B9884B5" w14:textId="77777777" w:rsidR="00260F0D" w:rsidRDefault="00000000">
      <w:pPr>
        <w:pStyle w:val="ListBullet"/>
      </w:pPr>
      <w:r>
        <w:t>HighestScore: أعلى درجة</w:t>
      </w:r>
    </w:p>
    <w:p w14:paraId="4527DA69" w14:textId="77777777" w:rsidR="00260F0D" w:rsidRDefault="00000000">
      <w:pPr>
        <w:pStyle w:val="ListBullet"/>
      </w:pPr>
      <w:r>
        <w:t>LowestScore: أقل درجة</w:t>
      </w:r>
    </w:p>
    <w:p w14:paraId="24F2D300" w14:textId="77777777" w:rsidR="00260F0D" w:rsidRDefault="00000000">
      <w:pPr>
        <w:pStyle w:val="ListBullet"/>
      </w:pPr>
      <w:r>
        <w:t>PassCount: عدد الناجحين</w:t>
      </w:r>
    </w:p>
    <w:p w14:paraId="12956D36" w14:textId="77777777" w:rsidR="00260F0D" w:rsidRDefault="00000000">
      <w:pPr>
        <w:pStyle w:val="ListBullet"/>
      </w:pPr>
      <w:r>
        <w:t>FailCount: عدد الراسبين</w:t>
      </w:r>
    </w:p>
    <w:p w14:paraId="098B6BAA" w14:textId="77777777" w:rsidR="00260F0D" w:rsidRDefault="00000000">
      <w:pPr>
        <w:pStyle w:val="Heading3"/>
      </w:pPr>
      <w:r>
        <w:t>الاستخدام:</w:t>
      </w:r>
    </w:p>
    <w:p w14:paraId="44AE1154" w14:textId="77777777" w:rsidR="00260F0D" w:rsidRDefault="00000000">
      <w:r>
        <w:t>لتحليل أداء الامتحانات</w:t>
      </w:r>
    </w:p>
    <w:p w14:paraId="64DBA2AC" w14:textId="77777777" w:rsidR="00260F0D" w:rsidRDefault="00260F0D"/>
    <w:p w14:paraId="58FC948C" w14:textId="77777777" w:rsidR="00260F0D" w:rsidRDefault="00000000">
      <w:pPr>
        <w:pStyle w:val="Heading2"/>
      </w:pPr>
      <w:r>
        <w:t>vw_CourseEnrollment</w:t>
      </w:r>
    </w:p>
    <w:p w14:paraId="6CDBA68F" w14:textId="77777777" w:rsidR="00260F0D" w:rsidRDefault="00000000">
      <w:pPr>
        <w:pStyle w:val="Heading3"/>
      </w:pPr>
      <w:r>
        <w:t>الوصف:</w:t>
      </w:r>
    </w:p>
    <w:p w14:paraId="4191A4C6" w14:textId="77777777" w:rsidR="00260F0D" w:rsidRDefault="00000000">
      <w:r>
        <w:t>عرض عدد الطلاب المسجلين في كل مادة</w:t>
      </w:r>
    </w:p>
    <w:p w14:paraId="0B6B1E45" w14:textId="77777777" w:rsidR="00260F0D" w:rsidRDefault="00000000">
      <w:pPr>
        <w:pStyle w:val="Heading3"/>
      </w:pPr>
      <w:r>
        <w:t>الحقول:</w:t>
      </w:r>
    </w:p>
    <w:p w14:paraId="2774E47B" w14:textId="77777777" w:rsidR="00260F0D" w:rsidRDefault="00000000">
      <w:pPr>
        <w:pStyle w:val="ListBullet"/>
      </w:pPr>
      <w:r>
        <w:t>CourseID: معرّف المادة</w:t>
      </w:r>
    </w:p>
    <w:p w14:paraId="4A6E0AFD" w14:textId="77777777" w:rsidR="00260F0D" w:rsidRDefault="00000000">
      <w:pPr>
        <w:pStyle w:val="ListBullet"/>
      </w:pPr>
      <w:r>
        <w:t>CourseName: اسم المادة</w:t>
      </w:r>
    </w:p>
    <w:p w14:paraId="7AA8709C" w14:textId="77777777" w:rsidR="00260F0D" w:rsidRDefault="00000000">
      <w:pPr>
        <w:pStyle w:val="ListBullet"/>
      </w:pPr>
      <w:r>
        <w:t>EnrollmentCount: عدد الطلاب</w:t>
      </w:r>
    </w:p>
    <w:p w14:paraId="2AF515AC" w14:textId="77777777" w:rsidR="00260F0D" w:rsidRDefault="00000000">
      <w:pPr>
        <w:pStyle w:val="ListBullet"/>
      </w:pPr>
      <w:r>
        <w:t>InstructorName: اسم المدرس</w:t>
      </w:r>
    </w:p>
    <w:p w14:paraId="174D2AD9" w14:textId="77777777" w:rsidR="00260F0D" w:rsidRDefault="00000000">
      <w:pPr>
        <w:pStyle w:val="Heading3"/>
      </w:pPr>
      <w:r>
        <w:t>الاستخدام:</w:t>
      </w:r>
    </w:p>
    <w:p w14:paraId="067185A0" w14:textId="77777777" w:rsidR="00260F0D" w:rsidRDefault="00000000">
      <w:r>
        <w:t>لإدارة الموارد والقاعات</w:t>
      </w:r>
    </w:p>
    <w:p w14:paraId="4C2006D8" w14:textId="77777777" w:rsidR="00260F0D" w:rsidRDefault="00260F0D"/>
    <w:p w14:paraId="03B35D65" w14:textId="77777777" w:rsidR="00260F0D" w:rsidRDefault="00000000">
      <w:pPr>
        <w:pStyle w:val="Heading2"/>
      </w:pPr>
      <w:r>
        <w:t>vw_StudentPerformance</w:t>
      </w:r>
    </w:p>
    <w:p w14:paraId="1312A5C4" w14:textId="77777777" w:rsidR="00260F0D" w:rsidRDefault="00000000">
      <w:pPr>
        <w:pStyle w:val="Heading3"/>
      </w:pPr>
      <w:r>
        <w:t>الوصف:</w:t>
      </w:r>
    </w:p>
    <w:p w14:paraId="4D6DFAE9" w14:textId="77777777" w:rsidR="00260F0D" w:rsidRDefault="00000000">
      <w:r>
        <w:t>عرض أداء الطالب المقارن مع أقرانه</w:t>
      </w:r>
    </w:p>
    <w:p w14:paraId="0F3FAB04" w14:textId="77777777" w:rsidR="00260F0D" w:rsidRDefault="00000000">
      <w:pPr>
        <w:pStyle w:val="Heading3"/>
      </w:pPr>
      <w:r>
        <w:t>الحقول:</w:t>
      </w:r>
    </w:p>
    <w:p w14:paraId="18908149" w14:textId="77777777" w:rsidR="00260F0D" w:rsidRDefault="00000000">
      <w:pPr>
        <w:pStyle w:val="ListBullet"/>
      </w:pPr>
      <w:r>
        <w:t>StudentID: معرّف الطالب</w:t>
      </w:r>
    </w:p>
    <w:p w14:paraId="7ABC9646" w14:textId="77777777" w:rsidR="00260F0D" w:rsidRDefault="00000000">
      <w:pPr>
        <w:pStyle w:val="ListBullet"/>
      </w:pPr>
      <w:r>
        <w:t>StudentName: اسم الطالب</w:t>
      </w:r>
    </w:p>
    <w:p w14:paraId="2FDDE395" w14:textId="77777777" w:rsidR="00260F0D" w:rsidRDefault="00000000">
      <w:pPr>
        <w:pStyle w:val="ListBullet"/>
      </w:pPr>
      <w:r>
        <w:t>CourseID: معرّف المادة</w:t>
      </w:r>
    </w:p>
    <w:p w14:paraId="6E70912F" w14:textId="77777777" w:rsidR="00260F0D" w:rsidRDefault="00000000">
      <w:pPr>
        <w:pStyle w:val="ListBullet"/>
      </w:pPr>
      <w:r>
        <w:t>StudentScore: درجة الطالب</w:t>
      </w:r>
    </w:p>
    <w:p w14:paraId="6F7EB1E8" w14:textId="77777777" w:rsidR="00260F0D" w:rsidRDefault="00000000">
      <w:pPr>
        <w:pStyle w:val="ListBullet"/>
      </w:pPr>
      <w:r>
        <w:t>ClassAverage: متوسط الفصل</w:t>
      </w:r>
    </w:p>
    <w:p w14:paraId="6A7BF89B" w14:textId="77777777" w:rsidR="00260F0D" w:rsidRDefault="00000000">
      <w:pPr>
        <w:pStyle w:val="ListBullet"/>
      </w:pPr>
      <w:r>
        <w:t>Rank: ترتيب الطالب</w:t>
      </w:r>
    </w:p>
    <w:p w14:paraId="30FD3EBB" w14:textId="77777777" w:rsidR="00260F0D" w:rsidRDefault="00000000">
      <w:pPr>
        <w:pStyle w:val="Heading3"/>
      </w:pPr>
      <w:r>
        <w:t>الاستخدام:</w:t>
      </w:r>
    </w:p>
    <w:p w14:paraId="7E5C5F66" w14:textId="77777777" w:rsidR="00260F0D" w:rsidRDefault="00000000">
      <w:r>
        <w:t>لتقييم أداء الطالب</w:t>
      </w:r>
    </w:p>
    <w:p w14:paraId="38C4D998" w14:textId="77777777" w:rsidR="00260F0D" w:rsidRDefault="00260F0D"/>
    <w:p w14:paraId="72DC7AB3" w14:textId="77777777" w:rsidR="00260F0D" w:rsidRDefault="00000000">
      <w:r>
        <w:br w:type="page"/>
      </w:r>
    </w:p>
    <w:p w14:paraId="0F5C271B" w14:textId="77777777" w:rsidR="00260F0D" w:rsidRDefault="00000000">
      <w:pPr>
        <w:pStyle w:val="Heading1"/>
      </w:pPr>
      <w:r>
        <w:lastRenderedPageBreak/>
        <w:t>5. المشغلات (Triggers)</w:t>
      </w:r>
    </w:p>
    <w:p w14:paraId="5D54F6DF" w14:textId="77777777" w:rsidR="00260F0D" w:rsidRDefault="00000000">
      <w:pPr>
        <w:pStyle w:val="Heading2"/>
      </w:pPr>
      <w:r>
        <w:t>tr_LogUserLogin</w:t>
      </w:r>
    </w:p>
    <w:p w14:paraId="1F8FAE78" w14:textId="77777777" w:rsidR="00260F0D" w:rsidRDefault="00000000">
      <w:pPr>
        <w:pStyle w:val="Heading3"/>
      </w:pPr>
      <w:r>
        <w:t>المعلومات الأساسية:</w:t>
      </w:r>
    </w:p>
    <w:p w14:paraId="6624E2D2" w14:textId="77777777" w:rsidR="00260F0D" w:rsidRDefault="00000000">
      <w:pPr>
        <w:pStyle w:val="ListBullet"/>
      </w:pPr>
      <w:r>
        <w:t>الجدول: UserAccounts</w:t>
      </w:r>
    </w:p>
    <w:p w14:paraId="301E7918" w14:textId="77777777" w:rsidR="00260F0D" w:rsidRDefault="00000000">
      <w:pPr>
        <w:pStyle w:val="ListBullet"/>
      </w:pPr>
      <w:r>
        <w:t>الحدث: عند محاولة دخول المستخدم</w:t>
      </w:r>
    </w:p>
    <w:p w14:paraId="1C18494A" w14:textId="77777777" w:rsidR="00260F0D" w:rsidRDefault="00000000">
      <w:pPr>
        <w:pStyle w:val="Heading3"/>
      </w:pPr>
      <w:r>
        <w:t>الوصف:</w:t>
      </w:r>
    </w:p>
    <w:p w14:paraId="6AC05EDE" w14:textId="77777777" w:rsidR="00260F0D" w:rsidRDefault="00000000">
      <w:r>
        <w:t>تسجيل محاولات الدخول في جدول الحسابات</w:t>
      </w:r>
    </w:p>
    <w:p w14:paraId="71045352" w14:textId="77777777" w:rsidR="00260F0D" w:rsidRDefault="00000000">
      <w:pPr>
        <w:pStyle w:val="Heading3"/>
      </w:pPr>
      <w:r>
        <w:t>الإجراءات:</w:t>
      </w:r>
    </w:p>
    <w:p w14:paraId="4DFD677A" w14:textId="77777777" w:rsidR="00260F0D" w:rsidRDefault="00000000">
      <w:pPr>
        <w:pStyle w:val="ListBullet"/>
      </w:pPr>
      <w:r>
        <w:t>تحديث LastLogin مع التاريخ والوقت الحالي</w:t>
      </w:r>
    </w:p>
    <w:p w14:paraId="0D778260" w14:textId="77777777" w:rsidR="00260F0D" w:rsidRDefault="00000000">
      <w:pPr>
        <w:pStyle w:val="ListBullet"/>
      </w:pPr>
      <w:r>
        <w:t>تسجيل عنوان IP إذا توفر</w:t>
      </w:r>
    </w:p>
    <w:p w14:paraId="3CD14231" w14:textId="77777777" w:rsidR="00260F0D" w:rsidRDefault="00000000">
      <w:pPr>
        <w:pStyle w:val="ListBullet"/>
      </w:pPr>
      <w:r>
        <w:t>مراقبة محاولات الدخول الفاشلة</w:t>
      </w:r>
    </w:p>
    <w:p w14:paraId="42E516CF" w14:textId="77777777" w:rsidR="00260F0D" w:rsidRDefault="00260F0D"/>
    <w:p w14:paraId="69A8E833" w14:textId="77777777" w:rsidR="00260F0D" w:rsidRDefault="00000000">
      <w:pPr>
        <w:pStyle w:val="Heading2"/>
      </w:pPr>
      <w:r>
        <w:t>tr_AuditStudentAnswers</w:t>
      </w:r>
    </w:p>
    <w:p w14:paraId="0FE0E70A" w14:textId="77777777" w:rsidR="00260F0D" w:rsidRDefault="00000000">
      <w:pPr>
        <w:pStyle w:val="Heading3"/>
      </w:pPr>
      <w:r>
        <w:t>المعلومات الأساسية:</w:t>
      </w:r>
    </w:p>
    <w:p w14:paraId="420C1D6F" w14:textId="77777777" w:rsidR="00260F0D" w:rsidRDefault="00000000">
      <w:pPr>
        <w:pStyle w:val="ListBullet"/>
      </w:pPr>
      <w:r>
        <w:t>الجدول: StudentAnswer</w:t>
      </w:r>
    </w:p>
    <w:p w14:paraId="65D20B01" w14:textId="77777777" w:rsidR="00260F0D" w:rsidRDefault="00000000">
      <w:pPr>
        <w:pStyle w:val="ListBullet"/>
      </w:pPr>
      <w:r>
        <w:t>الحدث: عند إدراج أو تحديث إجابة طالب</w:t>
      </w:r>
    </w:p>
    <w:p w14:paraId="45FD23D8" w14:textId="77777777" w:rsidR="00260F0D" w:rsidRDefault="00000000">
      <w:pPr>
        <w:pStyle w:val="Heading3"/>
      </w:pPr>
      <w:r>
        <w:t>الوصف:</w:t>
      </w:r>
    </w:p>
    <w:p w14:paraId="1B54E053" w14:textId="77777777" w:rsidR="00260F0D" w:rsidRDefault="00000000">
      <w:r>
        <w:t>تسجيل تغييرات الإجابات في جدول التدقيق</w:t>
      </w:r>
    </w:p>
    <w:p w14:paraId="222E953D" w14:textId="77777777" w:rsidR="00260F0D" w:rsidRDefault="00000000">
      <w:pPr>
        <w:pStyle w:val="Heading3"/>
      </w:pPr>
      <w:r>
        <w:t>الإجراءات:</w:t>
      </w:r>
    </w:p>
    <w:p w14:paraId="70200AC4" w14:textId="77777777" w:rsidR="00260F0D" w:rsidRDefault="00000000">
      <w:pPr>
        <w:pStyle w:val="ListBullet"/>
      </w:pPr>
      <w:r>
        <w:t>حفظ معرّف الطالب والامتحان والسؤال</w:t>
      </w:r>
    </w:p>
    <w:p w14:paraId="1849F798" w14:textId="77777777" w:rsidR="00260F0D" w:rsidRDefault="00000000">
      <w:pPr>
        <w:pStyle w:val="ListBullet"/>
      </w:pPr>
      <w:r>
        <w:t>حفظ الإجابة الأصلية والجديدة</w:t>
      </w:r>
    </w:p>
    <w:p w14:paraId="68AC3565" w14:textId="77777777" w:rsidR="00260F0D" w:rsidRDefault="00000000">
      <w:pPr>
        <w:pStyle w:val="ListBullet"/>
      </w:pPr>
      <w:r>
        <w:t>حفظ التاريخ والوقت</w:t>
      </w:r>
    </w:p>
    <w:p w14:paraId="31893FDB" w14:textId="77777777" w:rsidR="00260F0D" w:rsidRDefault="00000000">
      <w:pPr>
        <w:pStyle w:val="ListBullet"/>
      </w:pPr>
      <w:r>
        <w:t>حفظ المستخدم الذي قام بالتغيير</w:t>
      </w:r>
    </w:p>
    <w:p w14:paraId="79637811" w14:textId="77777777" w:rsidR="00260F0D" w:rsidRDefault="00260F0D"/>
    <w:p w14:paraId="78021743" w14:textId="77777777" w:rsidR="00260F0D" w:rsidRDefault="00000000">
      <w:pPr>
        <w:pStyle w:val="Heading2"/>
      </w:pPr>
      <w:r>
        <w:t>tr_PreventExamDeletion</w:t>
      </w:r>
    </w:p>
    <w:p w14:paraId="0343658C" w14:textId="77777777" w:rsidR="00260F0D" w:rsidRDefault="00000000">
      <w:pPr>
        <w:pStyle w:val="Heading3"/>
      </w:pPr>
      <w:r>
        <w:t>المعلومات الأساسية:</w:t>
      </w:r>
    </w:p>
    <w:p w14:paraId="4B9B573E" w14:textId="77777777" w:rsidR="00260F0D" w:rsidRDefault="00000000">
      <w:pPr>
        <w:pStyle w:val="ListBullet"/>
      </w:pPr>
      <w:r>
        <w:t>الجدول: Exam</w:t>
      </w:r>
    </w:p>
    <w:p w14:paraId="216EC5E3" w14:textId="77777777" w:rsidR="00260F0D" w:rsidRDefault="00000000">
      <w:pPr>
        <w:pStyle w:val="ListBullet"/>
      </w:pPr>
      <w:r>
        <w:t>الحدث: عند محاولة حذف امتحان</w:t>
      </w:r>
    </w:p>
    <w:p w14:paraId="31AA5036" w14:textId="77777777" w:rsidR="00260F0D" w:rsidRDefault="00000000">
      <w:pPr>
        <w:pStyle w:val="Heading3"/>
      </w:pPr>
      <w:r>
        <w:t>الوصف:</w:t>
      </w:r>
    </w:p>
    <w:p w14:paraId="6DD3EAAD" w14:textId="77777777" w:rsidR="00260F0D" w:rsidRDefault="00000000">
      <w:r>
        <w:t>منع حذف الامتحانات التي لها إجابات</w:t>
      </w:r>
    </w:p>
    <w:p w14:paraId="75DEDE7D" w14:textId="77777777" w:rsidR="00260F0D" w:rsidRDefault="00000000">
      <w:pPr>
        <w:pStyle w:val="Heading3"/>
      </w:pPr>
      <w:r>
        <w:t>الإجراءات:</w:t>
      </w:r>
    </w:p>
    <w:p w14:paraId="020A5421" w14:textId="77777777" w:rsidR="00260F0D" w:rsidRDefault="00000000">
      <w:pPr>
        <w:pStyle w:val="ListBullet"/>
      </w:pPr>
      <w:r>
        <w:t>التحقق من وجود إجابات للامتحان</w:t>
      </w:r>
    </w:p>
    <w:p w14:paraId="614A2D0F" w14:textId="77777777" w:rsidR="00260F0D" w:rsidRDefault="00000000">
      <w:pPr>
        <w:pStyle w:val="ListBullet"/>
      </w:pPr>
      <w:r>
        <w:lastRenderedPageBreak/>
        <w:t>رفع خطأ إذا وجد إجابات</w:t>
      </w:r>
    </w:p>
    <w:p w14:paraId="75AF85B2" w14:textId="77777777" w:rsidR="00260F0D" w:rsidRDefault="00000000">
      <w:pPr>
        <w:pStyle w:val="ListBullet"/>
      </w:pPr>
      <w:r>
        <w:t>السماح بالحذف فقط للامتحانات الفارغة</w:t>
      </w:r>
    </w:p>
    <w:p w14:paraId="69A8E80F" w14:textId="77777777" w:rsidR="00260F0D" w:rsidRDefault="00260F0D"/>
    <w:p w14:paraId="0FDB84F5" w14:textId="77777777" w:rsidR="00260F0D" w:rsidRDefault="00000000">
      <w:pPr>
        <w:pStyle w:val="Heading2"/>
      </w:pPr>
      <w:r>
        <w:t>tr_UpdateCourseStatistics</w:t>
      </w:r>
    </w:p>
    <w:p w14:paraId="738867FE" w14:textId="77777777" w:rsidR="00260F0D" w:rsidRDefault="00000000">
      <w:pPr>
        <w:pStyle w:val="Heading3"/>
      </w:pPr>
      <w:r>
        <w:t>المعلومات الأساسية:</w:t>
      </w:r>
    </w:p>
    <w:p w14:paraId="530A75EE" w14:textId="77777777" w:rsidR="00260F0D" w:rsidRDefault="00000000">
      <w:pPr>
        <w:pStyle w:val="ListBullet"/>
      </w:pPr>
      <w:r>
        <w:t>الجدول: StudentAnswer</w:t>
      </w:r>
    </w:p>
    <w:p w14:paraId="535B12A3" w14:textId="77777777" w:rsidR="00260F0D" w:rsidRDefault="00000000">
      <w:pPr>
        <w:pStyle w:val="ListBullet"/>
      </w:pPr>
      <w:r>
        <w:t>الحدث: عند إضافة أو تحديث إجابة</w:t>
      </w:r>
    </w:p>
    <w:p w14:paraId="67E6D59F" w14:textId="77777777" w:rsidR="00260F0D" w:rsidRDefault="00000000">
      <w:pPr>
        <w:pStyle w:val="Heading3"/>
      </w:pPr>
      <w:r>
        <w:t>الوصف:</w:t>
      </w:r>
    </w:p>
    <w:p w14:paraId="1D9E2FDF" w14:textId="77777777" w:rsidR="00260F0D" w:rsidRDefault="00000000">
      <w:r>
        <w:t>تحديث إحصائيات المادة تلقائياً</w:t>
      </w:r>
    </w:p>
    <w:p w14:paraId="589F4232" w14:textId="77777777" w:rsidR="00260F0D" w:rsidRDefault="00000000">
      <w:pPr>
        <w:pStyle w:val="Heading3"/>
      </w:pPr>
      <w:r>
        <w:t>الإجراءات:</w:t>
      </w:r>
    </w:p>
    <w:p w14:paraId="70BB5D3D" w14:textId="77777777" w:rsidR="00260F0D" w:rsidRDefault="00000000">
      <w:pPr>
        <w:pStyle w:val="ListBullet"/>
      </w:pPr>
      <w:r>
        <w:t>حساب متوسط درجات المادة</w:t>
      </w:r>
    </w:p>
    <w:p w14:paraId="5EF4EEA2" w14:textId="77777777" w:rsidR="00260F0D" w:rsidRDefault="00000000">
      <w:pPr>
        <w:pStyle w:val="ListBullet"/>
      </w:pPr>
      <w:r>
        <w:t>حساب نسبة النجاح والفشل</w:t>
      </w:r>
    </w:p>
    <w:p w14:paraId="7573B841" w14:textId="77777777" w:rsidR="00260F0D" w:rsidRDefault="00000000">
      <w:pPr>
        <w:pStyle w:val="ListBullet"/>
      </w:pPr>
      <w:r>
        <w:t>حفظ النتائج في جدول الإحصائيات</w:t>
      </w:r>
    </w:p>
    <w:p w14:paraId="73709C08" w14:textId="77777777" w:rsidR="00260F0D" w:rsidRDefault="00260F0D"/>
    <w:p w14:paraId="421EDA03" w14:textId="77777777" w:rsidR="00260F0D" w:rsidRDefault="00000000">
      <w:pPr>
        <w:pStyle w:val="Heading2"/>
      </w:pPr>
      <w:r>
        <w:t>tr_ValidateExamTime</w:t>
      </w:r>
    </w:p>
    <w:p w14:paraId="349E8FB7" w14:textId="77777777" w:rsidR="00260F0D" w:rsidRDefault="00000000">
      <w:pPr>
        <w:pStyle w:val="Heading3"/>
      </w:pPr>
      <w:r>
        <w:t>المعلومات الأساسية:</w:t>
      </w:r>
    </w:p>
    <w:p w14:paraId="41FC252A" w14:textId="77777777" w:rsidR="00260F0D" w:rsidRDefault="00000000">
      <w:pPr>
        <w:pStyle w:val="ListBullet"/>
      </w:pPr>
      <w:r>
        <w:t>الجدول: Exam</w:t>
      </w:r>
    </w:p>
    <w:p w14:paraId="012A9341" w14:textId="77777777" w:rsidR="00260F0D" w:rsidRDefault="00000000">
      <w:pPr>
        <w:pStyle w:val="ListBullet"/>
      </w:pPr>
      <w:r>
        <w:t>الحدث: عند إدراج أو تحديث امتحان</w:t>
      </w:r>
    </w:p>
    <w:p w14:paraId="595FD3AB" w14:textId="77777777" w:rsidR="00260F0D" w:rsidRDefault="00000000">
      <w:pPr>
        <w:pStyle w:val="Heading3"/>
      </w:pPr>
      <w:r>
        <w:t>الوصف:</w:t>
      </w:r>
    </w:p>
    <w:p w14:paraId="4C4823A9" w14:textId="77777777" w:rsidR="00260F0D" w:rsidRDefault="00000000">
      <w:r>
        <w:t>التحقق من صحة أوقات الامتحان</w:t>
      </w:r>
    </w:p>
    <w:p w14:paraId="068CD5DA" w14:textId="77777777" w:rsidR="00260F0D" w:rsidRDefault="00000000">
      <w:pPr>
        <w:pStyle w:val="Heading3"/>
      </w:pPr>
      <w:r>
        <w:t>الإجراءات:</w:t>
      </w:r>
    </w:p>
    <w:p w14:paraId="63F4BC4C" w14:textId="77777777" w:rsidR="00260F0D" w:rsidRDefault="00000000">
      <w:pPr>
        <w:pStyle w:val="ListBullet"/>
      </w:pPr>
      <w:r>
        <w:t>التحقق من أن EndTime &gt; StartTime</w:t>
      </w:r>
    </w:p>
    <w:p w14:paraId="3EE8A0FA" w14:textId="77777777" w:rsidR="00260F0D" w:rsidRDefault="00000000">
      <w:pPr>
        <w:pStyle w:val="ListBullet"/>
      </w:pPr>
      <w:r>
        <w:t>التحقق من الحد الأدنى للمدة (60 دقيقة)</w:t>
      </w:r>
    </w:p>
    <w:p w14:paraId="7D7469D6" w14:textId="77777777" w:rsidR="00260F0D" w:rsidRDefault="00000000">
      <w:pPr>
        <w:pStyle w:val="ListBullet"/>
      </w:pPr>
      <w:r>
        <w:t>رفع خطأ إذا فشل التحقق</w:t>
      </w:r>
    </w:p>
    <w:p w14:paraId="760D40D5" w14:textId="77777777" w:rsidR="00260F0D" w:rsidRDefault="00260F0D"/>
    <w:p w14:paraId="757D2296" w14:textId="77777777" w:rsidR="00260F0D" w:rsidRDefault="00000000">
      <w:pPr>
        <w:pStyle w:val="Heading2"/>
      </w:pPr>
      <w:r>
        <w:t>tr_PreventCourseGradeChange</w:t>
      </w:r>
    </w:p>
    <w:p w14:paraId="5CA4D465" w14:textId="77777777" w:rsidR="00260F0D" w:rsidRDefault="00000000">
      <w:pPr>
        <w:pStyle w:val="Heading3"/>
      </w:pPr>
      <w:r>
        <w:t>المعلومات الأساسية:</w:t>
      </w:r>
    </w:p>
    <w:p w14:paraId="3A7502EE" w14:textId="77777777" w:rsidR="00260F0D" w:rsidRDefault="00000000">
      <w:pPr>
        <w:pStyle w:val="ListBullet"/>
      </w:pPr>
      <w:r>
        <w:t>الجدول: Course</w:t>
      </w:r>
    </w:p>
    <w:p w14:paraId="35FE2EF1" w14:textId="77777777" w:rsidR="00260F0D" w:rsidRDefault="00000000">
      <w:pPr>
        <w:pStyle w:val="ListBullet"/>
      </w:pPr>
      <w:r>
        <w:t>الحدث: عند تحديث درجة المادة</w:t>
      </w:r>
    </w:p>
    <w:p w14:paraId="735B9C27" w14:textId="77777777" w:rsidR="00260F0D" w:rsidRDefault="00000000">
      <w:pPr>
        <w:pStyle w:val="Heading3"/>
      </w:pPr>
      <w:r>
        <w:t>الوصف:</w:t>
      </w:r>
    </w:p>
    <w:p w14:paraId="1C8284BF" w14:textId="77777777" w:rsidR="00260F0D" w:rsidRDefault="00000000">
      <w:r>
        <w:t>منع تغيير درجات المادة إذا كان هناك طلاب مسجلين</w:t>
      </w:r>
    </w:p>
    <w:p w14:paraId="562B6189" w14:textId="77777777" w:rsidR="00260F0D" w:rsidRDefault="00000000">
      <w:pPr>
        <w:pStyle w:val="Heading3"/>
      </w:pPr>
      <w:r>
        <w:lastRenderedPageBreak/>
        <w:t>الإجراءات:</w:t>
      </w:r>
    </w:p>
    <w:p w14:paraId="5949AFEA" w14:textId="77777777" w:rsidR="00260F0D" w:rsidRDefault="00000000">
      <w:pPr>
        <w:pStyle w:val="ListBullet"/>
      </w:pPr>
      <w:r>
        <w:t>التحقق من عدد الطلاب المسجلين</w:t>
      </w:r>
    </w:p>
    <w:p w14:paraId="7AEE9A77" w14:textId="77777777" w:rsidR="00260F0D" w:rsidRDefault="00000000">
      <w:pPr>
        <w:pStyle w:val="ListBullet"/>
      </w:pPr>
      <w:r>
        <w:t>السماح بالتعديل فقط إذا لم يكن هناك طلاب</w:t>
      </w:r>
    </w:p>
    <w:p w14:paraId="2EA8CE1A" w14:textId="77777777" w:rsidR="00260F0D" w:rsidRDefault="00000000">
      <w:pPr>
        <w:pStyle w:val="ListBullet"/>
      </w:pPr>
      <w:r>
        <w:t>رفع تحذير إذا كان هناك طلاب</w:t>
      </w:r>
    </w:p>
    <w:p w14:paraId="1CF7937D" w14:textId="77777777" w:rsidR="00260F0D" w:rsidRDefault="00260F0D"/>
    <w:p w14:paraId="60E1E64B" w14:textId="77777777" w:rsidR="00260F0D" w:rsidRDefault="00000000">
      <w:pPr>
        <w:pStyle w:val="Heading2"/>
      </w:pPr>
      <w:r>
        <w:t>tr_LogPasswordChanges</w:t>
      </w:r>
    </w:p>
    <w:p w14:paraId="554CBAD0" w14:textId="77777777" w:rsidR="00260F0D" w:rsidRDefault="00000000">
      <w:pPr>
        <w:pStyle w:val="Heading3"/>
      </w:pPr>
      <w:r>
        <w:t>المعلومات الأساسية:</w:t>
      </w:r>
    </w:p>
    <w:p w14:paraId="7BA7A928" w14:textId="77777777" w:rsidR="00260F0D" w:rsidRDefault="00000000">
      <w:pPr>
        <w:pStyle w:val="ListBullet"/>
      </w:pPr>
      <w:r>
        <w:t>الجدول: UserAccounts</w:t>
      </w:r>
    </w:p>
    <w:p w14:paraId="6A115D70" w14:textId="77777777" w:rsidR="00260F0D" w:rsidRDefault="00000000">
      <w:pPr>
        <w:pStyle w:val="ListBullet"/>
      </w:pPr>
      <w:r>
        <w:t>الحدث: عند تغيير كلمة المرور</w:t>
      </w:r>
    </w:p>
    <w:p w14:paraId="373A7FE8" w14:textId="77777777" w:rsidR="00260F0D" w:rsidRDefault="00000000">
      <w:pPr>
        <w:pStyle w:val="Heading3"/>
      </w:pPr>
      <w:r>
        <w:t>الوصف:</w:t>
      </w:r>
    </w:p>
    <w:p w14:paraId="5A49C889" w14:textId="77777777" w:rsidR="00260F0D" w:rsidRDefault="00000000">
      <w:r>
        <w:t>تسجيل تغييرات كلمات المرور</w:t>
      </w:r>
    </w:p>
    <w:p w14:paraId="5B9F2721" w14:textId="77777777" w:rsidR="00260F0D" w:rsidRDefault="00000000">
      <w:pPr>
        <w:pStyle w:val="Heading3"/>
      </w:pPr>
      <w:r>
        <w:t>الإجراءات:</w:t>
      </w:r>
    </w:p>
    <w:p w14:paraId="03AD0465" w14:textId="77777777" w:rsidR="00260F0D" w:rsidRDefault="00000000">
      <w:pPr>
        <w:pStyle w:val="ListBullet"/>
      </w:pPr>
      <w:r>
        <w:t>حفظ معرّف المستخدم</w:t>
      </w:r>
    </w:p>
    <w:p w14:paraId="1F8E3D48" w14:textId="77777777" w:rsidR="00260F0D" w:rsidRDefault="00000000">
      <w:pPr>
        <w:pStyle w:val="ListBullet"/>
      </w:pPr>
      <w:r>
        <w:t>حفظ تاريخ التغيير</w:t>
      </w:r>
    </w:p>
    <w:p w14:paraId="2ED1BB8A" w14:textId="77777777" w:rsidR="00260F0D" w:rsidRDefault="00000000">
      <w:pPr>
        <w:pStyle w:val="ListBullet"/>
      </w:pPr>
      <w:r>
        <w:t>حفظ عنوان IP</w:t>
      </w:r>
    </w:p>
    <w:p w14:paraId="3F146271" w14:textId="77777777" w:rsidR="00260F0D" w:rsidRDefault="00000000">
      <w:pPr>
        <w:pStyle w:val="ListBullet"/>
      </w:pPr>
      <w:r>
        <w:t>تحديث LastPasswordChange</w:t>
      </w:r>
    </w:p>
    <w:p w14:paraId="0C116391" w14:textId="77777777" w:rsidR="00260F0D" w:rsidRDefault="00260F0D"/>
    <w:p w14:paraId="12257557" w14:textId="77777777" w:rsidR="00260F0D" w:rsidRDefault="00000000">
      <w:r>
        <w:br w:type="page"/>
      </w:r>
    </w:p>
    <w:p w14:paraId="42133EE8" w14:textId="77777777" w:rsidR="00260F0D" w:rsidRDefault="00000000">
      <w:pPr>
        <w:pStyle w:val="Heading1"/>
      </w:pPr>
      <w:r>
        <w:lastRenderedPageBreak/>
        <w:t>6. المستخدمون والأدوار</w:t>
      </w:r>
    </w:p>
    <w:p w14:paraId="77611BE0" w14:textId="77777777" w:rsidR="00260F0D" w:rsidRDefault="00000000">
      <w:pPr>
        <w:pStyle w:val="Heading2"/>
      </w:pPr>
      <w:r>
        <w:t>الأدوار المتاحة في النظام</w:t>
      </w:r>
    </w:p>
    <w:p w14:paraId="63775928" w14:textId="77777777" w:rsidR="00260F0D" w:rsidRDefault="00000000">
      <w:pPr>
        <w:pStyle w:val="Heading2"/>
      </w:pPr>
      <w:r>
        <w:t>StudentRole</w:t>
      </w:r>
    </w:p>
    <w:p w14:paraId="74A44C3D" w14:textId="77777777" w:rsidR="00260F0D" w:rsidRDefault="00000000">
      <w:r>
        <w:t>دور الطالب - قادر على إجراء الامتحانات والاطلاع على درجاته</w:t>
      </w:r>
    </w:p>
    <w:p w14:paraId="5E0DB1E6" w14:textId="77777777" w:rsidR="00260F0D" w:rsidRDefault="00000000">
      <w:pPr>
        <w:pStyle w:val="Heading3"/>
      </w:pPr>
      <w:r>
        <w:t>الصلاحيات:</w:t>
      </w:r>
    </w:p>
    <w:p w14:paraId="4E6EBA91" w14:textId="77777777" w:rsidR="00260F0D" w:rsidRDefault="00000000">
      <w:pPr>
        <w:pStyle w:val="ListBullet"/>
      </w:pPr>
      <w:r>
        <w:t>عرض المواد المسجل فيها</w:t>
      </w:r>
    </w:p>
    <w:p w14:paraId="08F829BE" w14:textId="77777777" w:rsidR="00260F0D" w:rsidRDefault="00000000">
      <w:pPr>
        <w:pStyle w:val="ListBullet"/>
      </w:pPr>
      <w:r>
        <w:t>الوصول إلى الامتحانات المتاحة</w:t>
      </w:r>
    </w:p>
    <w:p w14:paraId="33660211" w14:textId="77777777" w:rsidR="00260F0D" w:rsidRDefault="00000000">
      <w:pPr>
        <w:pStyle w:val="ListBullet"/>
      </w:pPr>
      <w:r>
        <w:t>الإجابة على الأسئلة</w:t>
      </w:r>
    </w:p>
    <w:p w14:paraId="6B6A07D0" w14:textId="77777777" w:rsidR="00260F0D" w:rsidRDefault="00000000">
      <w:pPr>
        <w:pStyle w:val="ListBullet"/>
      </w:pPr>
      <w:r>
        <w:t>عرض درجاته</w:t>
      </w:r>
    </w:p>
    <w:p w14:paraId="5DBA94E5" w14:textId="77777777" w:rsidR="00260F0D" w:rsidRDefault="00000000">
      <w:pPr>
        <w:pStyle w:val="ListBullet"/>
      </w:pPr>
      <w:r>
        <w:t>عرض نتائج الامتحانات</w:t>
      </w:r>
    </w:p>
    <w:p w14:paraId="59EF0967" w14:textId="77777777" w:rsidR="00260F0D" w:rsidRDefault="00260F0D"/>
    <w:p w14:paraId="4248AA0E" w14:textId="77777777" w:rsidR="00260F0D" w:rsidRDefault="00000000">
      <w:pPr>
        <w:pStyle w:val="Heading2"/>
      </w:pPr>
      <w:r>
        <w:t>InstructorRole</w:t>
      </w:r>
    </w:p>
    <w:p w14:paraId="78B0BBAA" w14:textId="77777777" w:rsidR="00260F0D" w:rsidRDefault="00000000">
      <w:r>
        <w:t>دور المدرس - قادر على إنشاء الأسئلة والامتحانات وتصحيح الإجابات</w:t>
      </w:r>
    </w:p>
    <w:p w14:paraId="2F1C6E22" w14:textId="77777777" w:rsidR="00260F0D" w:rsidRDefault="00000000">
      <w:pPr>
        <w:pStyle w:val="Heading3"/>
      </w:pPr>
      <w:r>
        <w:t>الصلاحيات:</w:t>
      </w:r>
    </w:p>
    <w:p w14:paraId="70B9CE1D" w14:textId="77777777" w:rsidR="00260F0D" w:rsidRDefault="00000000">
      <w:pPr>
        <w:pStyle w:val="ListBullet"/>
      </w:pPr>
      <w:r>
        <w:t>عرض المواد الخاصة به</w:t>
      </w:r>
    </w:p>
    <w:p w14:paraId="23251E7B" w14:textId="77777777" w:rsidR="00260F0D" w:rsidRDefault="00000000">
      <w:pPr>
        <w:pStyle w:val="ListBullet"/>
      </w:pPr>
      <w:r>
        <w:t>إنشاء الأسئلة والخيارات</w:t>
      </w:r>
    </w:p>
    <w:p w14:paraId="620F168B" w14:textId="77777777" w:rsidR="00260F0D" w:rsidRDefault="00000000">
      <w:pPr>
        <w:pStyle w:val="ListBullet"/>
      </w:pPr>
      <w:r>
        <w:t>إنشاء الامتحانات</w:t>
      </w:r>
    </w:p>
    <w:p w14:paraId="77E0C5BC" w14:textId="77777777" w:rsidR="00260F0D" w:rsidRDefault="00000000">
      <w:pPr>
        <w:pStyle w:val="ListBullet"/>
      </w:pPr>
      <w:r>
        <w:t>تصحيح إجابات الطلاب</w:t>
      </w:r>
    </w:p>
    <w:p w14:paraId="050EA514" w14:textId="77777777" w:rsidR="00260F0D" w:rsidRDefault="00000000">
      <w:pPr>
        <w:pStyle w:val="ListBullet"/>
      </w:pPr>
      <w:r>
        <w:t>عرض إحصائيات الامتحانات</w:t>
      </w:r>
    </w:p>
    <w:p w14:paraId="1DDF9369" w14:textId="77777777" w:rsidR="00260F0D" w:rsidRDefault="00000000">
      <w:pPr>
        <w:pStyle w:val="ListBullet"/>
      </w:pPr>
      <w:r>
        <w:t>عرض درجات الطلاب</w:t>
      </w:r>
    </w:p>
    <w:p w14:paraId="2526DDE4" w14:textId="77777777" w:rsidR="00260F0D" w:rsidRDefault="00260F0D"/>
    <w:p w14:paraId="5F1B36E3" w14:textId="77777777" w:rsidR="00260F0D" w:rsidRDefault="00000000">
      <w:pPr>
        <w:pStyle w:val="Heading2"/>
      </w:pPr>
      <w:r>
        <w:t>TrainingManagerRole</w:t>
      </w:r>
    </w:p>
    <w:p w14:paraId="3215921C" w14:textId="77777777" w:rsidR="00260F0D" w:rsidRDefault="00000000">
      <w:r>
        <w:t>دور مدير التدريب - قادر على إدارة المواد والطلاب والمدرسين</w:t>
      </w:r>
    </w:p>
    <w:p w14:paraId="00930861" w14:textId="77777777" w:rsidR="00260F0D" w:rsidRDefault="00000000">
      <w:pPr>
        <w:pStyle w:val="Heading3"/>
      </w:pPr>
      <w:r>
        <w:t>الصلاحيات:</w:t>
      </w:r>
    </w:p>
    <w:p w14:paraId="23B51A4D" w14:textId="77777777" w:rsidR="00260F0D" w:rsidRDefault="00000000">
      <w:pPr>
        <w:pStyle w:val="ListBullet"/>
      </w:pPr>
      <w:r>
        <w:t>إدارة المواد</w:t>
      </w:r>
    </w:p>
    <w:p w14:paraId="75BEC420" w14:textId="77777777" w:rsidR="00260F0D" w:rsidRDefault="00000000">
      <w:pPr>
        <w:pStyle w:val="ListBullet"/>
      </w:pPr>
      <w:r>
        <w:t>إدارة الطلاب والمدرسين</w:t>
      </w:r>
    </w:p>
    <w:p w14:paraId="32770842" w14:textId="77777777" w:rsidR="00260F0D" w:rsidRDefault="00000000">
      <w:pPr>
        <w:pStyle w:val="ListBullet"/>
      </w:pPr>
      <w:r>
        <w:t>تعيين المدرسين للمواد</w:t>
      </w:r>
    </w:p>
    <w:p w14:paraId="1B849B2E" w14:textId="77777777" w:rsidR="00260F0D" w:rsidRDefault="00000000">
      <w:pPr>
        <w:pStyle w:val="ListBullet"/>
      </w:pPr>
      <w:r>
        <w:t>تسجيل الطلاب في المواد</w:t>
      </w:r>
    </w:p>
    <w:p w14:paraId="4941E6F6" w14:textId="77777777" w:rsidR="00260F0D" w:rsidRDefault="00000000">
      <w:pPr>
        <w:pStyle w:val="ListBullet"/>
      </w:pPr>
      <w:r>
        <w:t>عرض التقارير الشاملة</w:t>
      </w:r>
    </w:p>
    <w:p w14:paraId="00464E80" w14:textId="77777777" w:rsidR="00260F0D" w:rsidRDefault="00000000">
      <w:pPr>
        <w:pStyle w:val="ListBullet"/>
      </w:pPr>
      <w:r>
        <w:t>إدارة الامتحانات</w:t>
      </w:r>
    </w:p>
    <w:p w14:paraId="243E43E4" w14:textId="77777777" w:rsidR="00260F0D" w:rsidRDefault="00260F0D"/>
    <w:p w14:paraId="03BF4EEF" w14:textId="77777777" w:rsidR="00260F0D" w:rsidRDefault="00000000">
      <w:pPr>
        <w:pStyle w:val="Heading2"/>
      </w:pPr>
      <w:r>
        <w:t>AdminRole</w:t>
      </w:r>
    </w:p>
    <w:p w14:paraId="5D43E52A" w14:textId="77777777" w:rsidR="00260F0D" w:rsidRDefault="00000000">
      <w:r>
        <w:t>دور المسؤول - صلاحيات كاملة على النظام</w:t>
      </w:r>
    </w:p>
    <w:p w14:paraId="10BB5AE5" w14:textId="77777777" w:rsidR="00260F0D" w:rsidRDefault="00000000">
      <w:pPr>
        <w:pStyle w:val="Heading3"/>
      </w:pPr>
      <w:r>
        <w:lastRenderedPageBreak/>
        <w:t>الصلاحيات:</w:t>
      </w:r>
    </w:p>
    <w:p w14:paraId="7E9AC679" w14:textId="77777777" w:rsidR="00260F0D" w:rsidRDefault="00000000">
      <w:pPr>
        <w:pStyle w:val="ListBullet"/>
      </w:pPr>
      <w:r>
        <w:t>إدارة جميع المستخدمين</w:t>
      </w:r>
    </w:p>
    <w:p w14:paraId="12BD1482" w14:textId="77777777" w:rsidR="00260F0D" w:rsidRDefault="00000000">
      <w:pPr>
        <w:pStyle w:val="ListBullet"/>
      </w:pPr>
      <w:r>
        <w:t>إدارة جميع البيانات</w:t>
      </w:r>
    </w:p>
    <w:p w14:paraId="7AC87F23" w14:textId="77777777" w:rsidR="00260F0D" w:rsidRDefault="00000000">
      <w:pPr>
        <w:pStyle w:val="ListBullet"/>
      </w:pPr>
      <w:r>
        <w:t>فتح وقفل الحسابات</w:t>
      </w:r>
    </w:p>
    <w:p w14:paraId="78C25F97" w14:textId="77777777" w:rsidR="00260F0D" w:rsidRDefault="00000000">
      <w:pPr>
        <w:pStyle w:val="ListBullet"/>
      </w:pPr>
      <w:r>
        <w:t>إعادة تعيين كلمات المرور</w:t>
      </w:r>
    </w:p>
    <w:p w14:paraId="53DA2A0D" w14:textId="77777777" w:rsidR="00260F0D" w:rsidRDefault="00000000">
      <w:pPr>
        <w:pStyle w:val="ListBullet"/>
      </w:pPr>
      <w:r>
        <w:t>عرض سجلات التدقيق</w:t>
      </w:r>
    </w:p>
    <w:p w14:paraId="738C1AD9" w14:textId="77777777" w:rsidR="00260F0D" w:rsidRDefault="00000000">
      <w:pPr>
        <w:pStyle w:val="ListBullet"/>
      </w:pPr>
      <w:r>
        <w:t>إدارة النسخ الاحتياطية</w:t>
      </w:r>
    </w:p>
    <w:p w14:paraId="60EEE6C6" w14:textId="77777777" w:rsidR="00260F0D" w:rsidRDefault="00260F0D"/>
    <w:p w14:paraId="48182228" w14:textId="77777777" w:rsidR="00260F0D" w:rsidRDefault="00000000">
      <w:pPr>
        <w:pStyle w:val="Heading2"/>
      </w:pPr>
      <w:r>
        <w:t>قائمة المستخدمين الحاليين في النظام</w:t>
      </w:r>
    </w:p>
    <w:p w14:paraId="051EEE90" w14:textId="77777777" w:rsidR="00260F0D" w:rsidRDefault="00260F0D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667"/>
        <w:gridCol w:w="1696"/>
        <w:gridCol w:w="2266"/>
        <w:gridCol w:w="3250"/>
        <w:gridCol w:w="741"/>
      </w:tblGrid>
      <w:tr w:rsidR="00260F0D" w14:paraId="72939848" w14:textId="77777777" w:rsidTr="00267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  <w:shd w:val="clear" w:color="auto" w:fill="D5E8F0"/>
          </w:tcPr>
          <w:p w14:paraId="0EB2AD62" w14:textId="77777777" w:rsidR="00260F0D" w:rsidRDefault="00000000">
            <w:r>
              <w:t>الرقم</w:t>
            </w:r>
          </w:p>
        </w:tc>
        <w:tc>
          <w:tcPr>
            <w:tcW w:w="1767" w:type="dxa"/>
            <w:shd w:val="clear" w:color="auto" w:fill="D5E8F0"/>
          </w:tcPr>
          <w:p w14:paraId="77B23C60" w14:textId="77777777" w:rsidR="00260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اسم المستخدم</w:t>
            </w:r>
          </w:p>
        </w:tc>
        <w:tc>
          <w:tcPr>
            <w:tcW w:w="2266" w:type="dxa"/>
            <w:shd w:val="clear" w:color="auto" w:fill="D5E8F0"/>
          </w:tcPr>
          <w:p w14:paraId="0BC31C6C" w14:textId="77777777" w:rsidR="00260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الدور</w:t>
            </w:r>
          </w:p>
        </w:tc>
        <w:tc>
          <w:tcPr>
            <w:tcW w:w="3377" w:type="dxa"/>
            <w:shd w:val="clear" w:color="auto" w:fill="D5E8F0"/>
          </w:tcPr>
          <w:p w14:paraId="5726244A" w14:textId="77777777" w:rsidR="00260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كلمة المرور</w:t>
            </w:r>
          </w:p>
        </w:tc>
        <w:tc>
          <w:tcPr>
            <w:tcW w:w="760" w:type="dxa"/>
            <w:shd w:val="clear" w:color="auto" w:fill="D5E8F0"/>
          </w:tcPr>
          <w:p w14:paraId="6D4B088A" w14:textId="77777777" w:rsidR="00260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الحالة</w:t>
            </w:r>
          </w:p>
        </w:tc>
      </w:tr>
      <w:tr w:rsidR="00260F0D" w14:paraId="383334F0" w14:textId="77777777" w:rsidTr="00267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2345EFA1" w14:textId="77777777" w:rsidR="00260F0D" w:rsidRDefault="00000000">
            <w:r>
              <w:t>1</w:t>
            </w:r>
          </w:p>
        </w:tc>
        <w:tc>
          <w:tcPr>
            <w:tcW w:w="1767" w:type="dxa"/>
            <w:shd w:val="clear" w:color="auto" w:fill="E7F3F8"/>
          </w:tcPr>
          <w:p w14:paraId="4D06B580" w14:textId="60A30B51" w:rsidR="00260F0D" w:rsidRDefault="005B3D29" w:rsidP="005B3D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3D29">
              <w:t>DB_Admin</w:t>
            </w:r>
          </w:p>
        </w:tc>
        <w:tc>
          <w:tcPr>
            <w:tcW w:w="2266" w:type="dxa"/>
            <w:shd w:val="clear" w:color="auto" w:fill="E8F5E9"/>
          </w:tcPr>
          <w:p w14:paraId="156DCA51" w14:textId="2B71F8F7" w:rsidR="00260F0D" w:rsidRDefault="00C10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834">
              <w:t>AdminRole</w:t>
            </w:r>
          </w:p>
        </w:tc>
        <w:tc>
          <w:tcPr>
            <w:tcW w:w="3377" w:type="dxa"/>
          </w:tcPr>
          <w:p w14:paraId="2FF73E99" w14:textId="4B8D95B8" w:rsidR="00260F0D" w:rsidRDefault="005B3D29" w:rsidP="005B3D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3D29">
              <w:t>Admin1231230</w:t>
            </w:r>
          </w:p>
        </w:tc>
        <w:tc>
          <w:tcPr>
            <w:tcW w:w="760" w:type="dxa"/>
          </w:tcPr>
          <w:p w14:paraId="3B293DC3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نشط ✓</w:t>
            </w:r>
          </w:p>
        </w:tc>
      </w:tr>
      <w:tr w:rsidR="00260F0D" w14:paraId="09F8821F" w14:textId="77777777" w:rsidTr="002672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1F829F86" w14:textId="77777777" w:rsidR="00260F0D" w:rsidRDefault="00000000">
            <w:r>
              <w:t>2</w:t>
            </w:r>
          </w:p>
        </w:tc>
        <w:tc>
          <w:tcPr>
            <w:tcW w:w="1767" w:type="dxa"/>
            <w:shd w:val="clear" w:color="auto" w:fill="E7F3F8"/>
          </w:tcPr>
          <w:p w14:paraId="712EA454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fatma1</w:t>
            </w:r>
          </w:p>
        </w:tc>
        <w:tc>
          <w:tcPr>
            <w:tcW w:w="2266" w:type="dxa"/>
            <w:shd w:val="clear" w:color="auto" w:fill="E8F5E9"/>
          </w:tcPr>
          <w:p w14:paraId="256323C0" w14:textId="3CC74E13" w:rsidR="00260F0D" w:rsidRDefault="00C108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10834">
              <w:t>InstructorRole</w:t>
            </w:r>
          </w:p>
        </w:tc>
        <w:tc>
          <w:tcPr>
            <w:tcW w:w="3377" w:type="dxa"/>
          </w:tcPr>
          <w:p w14:paraId="675F52B1" w14:textId="756642BA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fatma123123123</w:t>
            </w:r>
          </w:p>
        </w:tc>
        <w:tc>
          <w:tcPr>
            <w:tcW w:w="760" w:type="dxa"/>
          </w:tcPr>
          <w:p w14:paraId="4EF43740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نشط ✓</w:t>
            </w:r>
          </w:p>
        </w:tc>
      </w:tr>
      <w:tr w:rsidR="00260F0D" w14:paraId="52AFF3E7" w14:textId="77777777" w:rsidTr="00267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1DA49A02" w14:textId="77777777" w:rsidR="00260F0D" w:rsidRDefault="00000000">
            <w:r>
              <w:t>3</w:t>
            </w:r>
          </w:p>
        </w:tc>
        <w:tc>
          <w:tcPr>
            <w:tcW w:w="1767" w:type="dxa"/>
            <w:shd w:val="clear" w:color="auto" w:fill="E7F3F8"/>
          </w:tcPr>
          <w:p w14:paraId="4EB501C9" w14:textId="3B9634BE" w:rsidR="00260F0D" w:rsidRDefault="004D26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645">
              <w:t>remonda</w:t>
            </w:r>
          </w:p>
        </w:tc>
        <w:tc>
          <w:tcPr>
            <w:tcW w:w="2266" w:type="dxa"/>
            <w:shd w:val="clear" w:color="auto" w:fill="E8F5E9"/>
          </w:tcPr>
          <w:p w14:paraId="11126BAA" w14:textId="395990F7" w:rsidR="00260F0D" w:rsidRDefault="00C10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0834">
              <w:t>InstructorRole</w:t>
            </w:r>
          </w:p>
        </w:tc>
        <w:tc>
          <w:tcPr>
            <w:tcW w:w="3377" w:type="dxa"/>
          </w:tcPr>
          <w:p w14:paraId="0AB924F7" w14:textId="3B7D88B5" w:rsidR="00260F0D" w:rsidRDefault="00072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remonda</w:t>
            </w:r>
            <w:r w:rsidR="00000000">
              <w:t>123</w:t>
            </w:r>
            <w:r>
              <w:t>123123</w:t>
            </w:r>
          </w:p>
        </w:tc>
        <w:tc>
          <w:tcPr>
            <w:tcW w:w="760" w:type="dxa"/>
          </w:tcPr>
          <w:p w14:paraId="7BCBC0CA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نشط ✓</w:t>
            </w:r>
          </w:p>
        </w:tc>
      </w:tr>
      <w:tr w:rsidR="00260F0D" w14:paraId="03C0925A" w14:textId="77777777" w:rsidTr="002672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432CBBC3" w14:textId="77777777" w:rsidR="00260F0D" w:rsidRDefault="00000000">
            <w:r>
              <w:t>4</w:t>
            </w:r>
          </w:p>
        </w:tc>
        <w:tc>
          <w:tcPr>
            <w:tcW w:w="1767" w:type="dxa"/>
            <w:shd w:val="clear" w:color="auto" w:fill="E7F3F8"/>
          </w:tcPr>
          <w:p w14:paraId="262BEF53" w14:textId="1E444A70" w:rsidR="00260F0D" w:rsidRDefault="00072410" w:rsidP="000724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72410">
              <w:t>mohamed1</w:t>
            </w:r>
          </w:p>
        </w:tc>
        <w:tc>
          <w:tcPr>
            <w:tcW w:w="2266" w:type="dxa"/>
            <w:shd w:val="clear" w:color="auto" w:fill="E8F5E9"/>
          </w:tcPr>
          <w:p w14:paraId="7E890190" w14:textId="389BC9DD" w:rsidR="00260F0D" w:rsidRDefault="00072410" w:rsidP="000724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72410">
              <w:t>TrainingManagerRole</w:t>
            </w:r>
          </w:p>
        </w:tc>
        <w:tc>
          <w:tcPr>
            <w:tcW w:w="3377" w:type="dxa"/>
          </w:tcPr>
          <w:p w14:paraId="690DFD47" w14:textId="4AEB50EE" w:rsidR="00260F0D" w:rsidRDefault="00267211" w:rsidP="002672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7211">
              <w:t>mohamed123123</w:t>
            </w:r>
          </w:p>
        </w:tc>
        <w:tc>
          <w:tcPr>
            <w:tcW w:w="760" w:type="dxa"/>
          </w:tcPr>
          <w:p w14:paraId="58BA7252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نشط ✓</w:t>
            </w:r>
          </w:p>
        </w:tc>
      </w:tr>
      <w:tr w:rsidR="00260F0D" w14:paraId="2779B671" w14:textId="77777777" w:rsidTr="00267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0DBB4304" w14:textId="77777777" w:rsidR="00260F0D" w:rsidRDefault="00000000">
            <w:r>
              <w:t>5</w:t>
            </w:r>
          </w:p>
        </w:tc>
        <w:tc>
          <w:tcPr>
            <w:tcW w:w="1767" w:type="dxa"/>
            <w:shd w:val="clear" w:color="auto" w:fill="E7F3F8"/>
          </w:tcPr>
          <w:p w14:paraId="6406AC65" w14:textId="63ED6D04" w:rsidR="00260F0D" w:rsidRDefault="00267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211">
              <w:t>sara_student</w:t>
            </w:r>
          </w:p>
        </w:tc>
        <w:tc>
          <w:tcPr>
            <w:tcW w:w="2266" w:type="dxa"/>
            <w:shd w:val="clear" w:color="auto" w:fill="E8F5E9"/>
          </w:tcPr>
          <w:p w14:paraId="6F108484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StudentRole</w:t>
            </w:r>
          </w:p>
        </w:tc>
        <w:tc>
          <w:tcPr>
            <w:tcW w:w="3377" w:type="dxa"/>
          </w:tcPr>
          <w:p w14:paraId="67B8B662" w14:textId="5E957ECD" w:rsidR="00260F0D" w:rsidRDefault="00267211" w:rsidP="00267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211">
              <w:t>SaraStudent@12345</w:t>
            </w:r>
          </w:p>
        </w:tc>
        <w:tc>
          <w:tcPr>
            <w:tcW w:w="760" w:type="dxa"/>
          </w:tcPr>
          <w:p w14:paraId="3439C650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نشط ✓</w:t>
            </w:r>
          </w:p>
        </w:tc>
      </w:tr>
      <w:tr w:rsidR="00260F0D" w14:paraId="0F838D4B" w14:textId="77777777" w:rsidTr="002672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0358DC8E" w14:textId="77777777" w:rsidR="00260F0D" w:rsidRDefault="00000000">
            <w:r>
              <w:t>6</w:t>
            </w:r>
          </w:p>
        </w:tc>
        <w:tc>
          <w:tcPr>
            <w:tcW w:w="1767" w:type="dxa"/>
            <w:shd w:val="clear" w:color="auto" w:fill="E7F3F8"/>
          </w:tcPr>
          <w:p w14:paraId="0311DC5A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noor_fahad</w:t>
            </w:r>
          </w:p>
        </w:tc>
        <w:tc>
          <w:tcPr>
            <w:tcW w:w="2266" w:type="dxa"/>
            <w:shd w:val="clear" w:color="auto" w:fill="E8F5E9"/>
          </w:tcPr>
          <w:p w14:paraId="5F3F14FA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StudentRole</w:t>
            </w:r>
          </w:p>
        </w:tc>
        <w:tc>
          <w:tcPr>
            <w:tcW w:w="3377" w:type="dxa"/>
          </w:tcPr>
          <w:p w14:paraId="1214A214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NoorFahad@Password123</w:t>
            </w:r>
          </w:p>
        </w:tc>
        <w:tc>
          <w:tcPr>
            <w:tcW w:w="760" w:type="dxa"/>
          </w:tcPr>
          <w:p w14:paraId="3C9A88EC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نشط ✓</w:t>
            </w:r>
          </w:p>
        </w:tc>
      </w:tr>
      <w:tr w:rsidR="00260F0D" w14:paraId="5CECE810" w14:textId="77777777" w:rsidTr="00267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44D03BA1" w14:textId="77777777" w:rsidR="00260F0D" w:rsidRDefault="00000000">
            <w:r>
              <w:t>7</w:t>
            </w:r>
          </w:p>
        </w:tc>
        <w:tc>
          <w:tcPr>
            <w:tcW w:w="1767" w:type="dxa"/>
            <w:shd w:val="clear" w:color="auto" w:fill="E7F3F8"/>
          </w:tcPr>
          <w:p w14:paraId="038C70F9" w14:textId="3DE3F05C" w:rsidR="00260F0D" w:rsidRDefault="00267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211">
              <w:t>mona_khalid</w:t>
            </w:r>
          </w:p>
        </w:tc>
        <w:tc>
          <w:tcPr>
            <w:tcW w:w="2266" w:type="dxa"/>
            <w:shd w:val="clear" w:color="auto" w:fill="E8F5E9"/>
          </w:tcPr>
          <w:p w14:paraId="3DD6BFFF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StudentRole</w:t>
            </w:r>
          </w:p>
        </w:tc>
        <w:tc>
          <w:tcPr>
            <w:tcW w:w="3377" w:type="dxa"/>
          </w:tcPr>
          <w:p w14:paraId="729074AC" w14:textId="1A8AA40F" w:rsidR="00260F0D" w:rsidRDefault="00267211" w:rsidP="00267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211">
              <w:t>MonaKhalid@Secure123</w:t>
            </w:r>
          </w:p>
        </w:tc>
        <w:tc>
          <w:tcPr>
            <w:tcW w:w="760" w:type="dxa"/>
          </w:tcPr>
          <w:p w14:paraId="2AD8DEED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نشط ✓</w:t>
            </w:r>
          </w:p>
        </w:tc>
      </w:tr>
      <w:tr w:rsidR="00260F0D" w14:paraId="43B4313A" w14:textId="77777777" w:rsidTr="002672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078F8FF9" w14:textId="77777777" w:rsidR="00260F0D" w:rsidRDefault="00000000">
            <w:r>
              <w:t>8</w:t>
            </w:r>
          </w:p>
        </w:tc>
        <w:tc>
          <w:tcPr>
            <w:tcW w:w="1767" w:type="dxa"/>
            <w:shd w:val="clear" w:color="auto" w:fill="E7F3F8"/>
          </w:tcPr>
          <w:p w14:paraId="2992F4FD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dina_rashid</w:t>
            </w:r>
          </w:p>
        </w:tc>
        <w:tc>
          <w:tcPr>
            <w:tcW w:w="2266" w:type="dxa"/>
            <w:shd w:val="clear" w:color="auto" w:fill="E8F5E9"/>
          </w:tcPr>
          <w:p w14:paraId="05CD43DD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StudentRole</w:t>
            </w:r>
          </w:p>
        </w:tc>
        <w:tc>
          <w:tcPr>
            <w:tcW w:w="3377" w:type="dxa"/>
          </w:tcPr>
          <w:p w14:paraId="2EB1205F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DinaRashid@Pass123456</w:t>
            </w:r>
          </w:p>
        </w:tc>
        <w:tc>
          <w:tcPr>
            <w:tcW w:w="760" w:type="dxa"/>
          </w:tcPr>
          <w:p w14:paraId="5C33A0FF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نشط ✓</w:t>
            </w:r>
          </w:p>
        </w:tc>
      </w:tr>
      <w:tr w:rsidR="00260F0D" w14:paraId="694CB5E8" w14:textId="77777777" w:rsidTr="00267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72D148B2" w14:textId="77777777" w:rsidR="00260F0D" w:rsidRDefault="00000000">
            <w:r>
              <w:t>9</w:t>
            </w:r>
          </w:p>
        </w:tc>
        <w:tc>
          <w:tcPr>
            <w:tcW w:w="1767" w:type="dxa"/>
            <w:shd w:val="clear" w:color="auto" w:fill="E7F3F8"/>
          </w:tcPr>
          <w:p w14:paraId="61DED191" w14:textId="53B195D3" w:rsidR="00260F0D" w:rsidRDefault="00267211" w:rsidP="00267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211">
              <w:t>zain_saleh</w:t>
            </w:r>
          </w:p>
        </w:tc>
        <w:tc>
          <w:tcPr>
            <w:tcW w:w="2266" w:type="dxa"/>
            <w:shd w:val="clear" w:color="auto" w:fill="E8F5E9"/>
          </w:tcPr>
          <w:p w14:paraId="3C1AA016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StudentRole</w:t>
            </w:r>
          </w:p>
        </w:tc>
        <w:tc>
          <w:tcPr>
            <w:tcW w:w="3377" w:type="dxa"/>
          </w:tcPr>
          <w:p w14:paraId="647C41DC" w14:textId="6085B47B" w:rsidR="00260F0D" w:rsidRDefault="00267211" w:rsidP="00267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211">
              <w:t>ZainSaleh@Secure2026</w:t>
            </w:r>
          </w:p>
        </w:tc>
        <w:tc>
          <w:tcPr>
            <w:tcW w:w="760" w:type="dxa"/>
          </w:tcPr>
          <w:p w14:paraId="0DF774E9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نشط ✓</w:t>
            </w:r>
          </w:p>
        </w:tc>
      </w:tr>
    </w:tbl>
    <w:p w14:paraId="1DD099A6" w14:textId="77777777" w:rsidR="00F26997" w:rsidRDefault="00F26997">
      <w:pPr>
        <w:pStyle w:val="Heading2"/>
      </w:pPr>
    </w:p>
    <w:p w14:paraId="1F573030" w14:textId="77777777" w:rsidR="00F26997" w:rsidRDefault="00F26997">
      <w:pPr>
        <w:pStyle w:val="Heading2"/>
      </w:pPr>
    </w:p>
    <w:p w14:paraId="32C3FD0A" w14:textId="77777777" w:rsidR="00F26997" w:rsidRDefault="00F26997">
      <w:pPr>
        <w:pStyle w:val="Heading2"/>
      </w:pPr>
    </w:p>
    <w:p w14:paraId="5DC09576" w14:textId="77777777" w:rsidR="00F26997" w:rsidRDefault="00F26997">
      <w:pPr>
        <w:pStyle w:val="Heading2"/>
      </w:pPr>
    </w:p>
    <w:p w14:paraId="73129182" w14:textId="77777777" w:rsidR="00F26997" w:rsidRDefault="00F26997">
      <w:pPr>
        <w:pStyle w:val="Heading2"/>
      </w:pPr>
    </w:p>
    <w:p w14:paraId="0542DBEB" w14:textId="77777777" w:rsidR="00F26997" w:rsidRDefault="00F26997">
      <w:pPr>
        <w:pStyle w:val="Heading2"/>
      </w:pPr>
    </w:p>
    <w:p w14:paraId="04D9FBEF" w14:textId="77777777" w:rsidR="00267211" w:rsidRDefault="00267211" w:rsidP="00267211"/>
    <w:p w14:paraId="346BC420" w14:textId="77777777" w:rsidR="00267211" w:rsidRDefault="00267211" w:rsidP="00267211"/>
    <w:p w14:paraId="013FD3F6" w14:textId="77777777" w:rsidR="00267211" w:rsidRDefault="00267211" w:rsidP="00267211"/>
    <w:p w14:paraId="5E442D36" w14:textId="77777777" w:rsidR="00267211" w:rsidRDefault="00267211" w:rsidP="00267211"/>
    <w:p w14:paraId="794A4BC2" w14:textId="77777777" w:rsidR="00267211" w:rsidRPr="00267211" w:rsidRDefault="00267211" w:rsidP="00267211"/>
    <w:p w14:paraId="6E292C2B" w14:textId="2A6524D5" w:rsidR="00260F0D" w:rsidRDefault="00000000">
      <w:pPr>
        <w:pStyle w:val="Heading2"/>
      </w:pPr>
      <w:r>
        <w:lastRenderedPageBreak/>
        <w:t>ملحق أ: جدول الأعطال الشائعة وحلولها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260F0D" w14:paraId="3CA79912" w14:textId="77777777" w:rsidTr="00260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5E8F0"/>
          </w:tcPr>
          <w:p w14:paraId="3C905C37" w14:textId="77777777" w:rsidR="00260F0D" w:rsidRDefault="00000000">
            <w:r>
              <w:t>الخطأ</w:t>
            </w:r>
          </w:p>
        </w:tc>
        <w:tc>
          <w:tcPr>
            <w:tcW w:w="2880" w:type="dxa"/>
            <w:shd w:val="clear" w:color="auto" w:fill="D5E8F0"/>
          </w:tcPr>
          <w:p w14:paraId="092E87B8" w14:textId="77777777" w:rsidR="00260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السبب</w:t>
            </w:r>
          </w:p>
        </w:tc>
        <w:tc>
          <w:tcPr>
            <w:tcW w:w="2880" w:type="dxa"/>
            <w:shd w:val="clear" w:color="auto" w:fill="D5E8F0"/>
          </w:tcPr>
          <w:p w14:paraId="59195A3C" w14:textId="77777777" w:rsidR="00260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الحل</w:t>
            </w:r>
          </w:p>
        </w:tc>
      </w:tr>
      <w:tr w:rsidR="00260F0D" w14:paraId="30C98FC9" w14:textId="77777777" w:rsidTr="0026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82940" w14:textId="77777777" w:rsidR="00260F0D" w:rsidRDefault="00000000">
            <w:r>
              <w:t>Duplicate Key</w:t>
            </w:r>
          </w:p>
        </w:tc>
        <w:tc>
          <w:tcPr>
            <w:tcW w:w="2880" w:type="dxa"/>
          </w:tcPr>
          <w:p w14:paraId="42432A55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المستخدم موجود بالفعل</w:t>
            </w:r>
          </w:p>
        </w:tc>
        <w:tc>
          <w:tcPr>
            <w:tcW w:w="2880" w:type="dxa"/>
          </w:tcPr>
          <w:p w14:paraId="25BBCD8E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استخدم اسم مستخدم مختلف</w:t>
            </w:r>
          </w:p>
        </w:tc>
      </w:tr>
      <w:tr w:rsidR="00260F0D" w14:paraId="20F5C64A" w14:textId="77777777" w:rsidTr="00260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9DEBA2" w14:textId="77777777" w:rsidR="00260F0D" w:rsidRDefault="00000000">
            <w:r>
              <w:t>Password too short</w:t>
            </w:r>
          </w:p>
        </w:tc>
        <w:tc>
          <w:tcPr>
            <w:tcW w:w="2880" w:type="dxa"/>
          </w:tcPr>
          <w:p w14:paraId="286588FC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كلمة المرور أقل من 12 حرف</w:t>
            </w:r>
          </w:p>
        </w:tc>
        <w:tc>
          <w:tcPr>
            <w:tcW w:w="2880" w:type="dxa"/>
          </w:tcPr>
          <w:p w14:paraId="5A44EAEF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استخدم كلمة مرور أطول</w:t>
            </w:r>
          </w:p>
        </w:tc>
      </w:tr>
      <w:tr w:rsidR="00260F0D" w14:paraId="167E63B0" w14:textId="77777777" w:rsidTr="0026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4DB34" w14:textId="77777777" w:rsidR="00260F0D" w:rsidRDefault="00000000">
            <w:r>
              <w:t>Invalid Role</w:t>
            </w:r>
          </w:p>
        </w:tc>
        <w:tc>
          <w:tcPr>
            <w:tcW w:w="2880" w:type="dxa"/>
          </w:tcPr>
          <w:p w14:paraId="0E1A16F6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الدور غير موجود</w:t>
            </w:r>
          </w:p>
        </w:tc>
        <w:tc>
          <w:tcPr>
            <w:tcW w:w="2880" w:type="dxa"/>
          </w:tcPr>
          <w:p w14:paraId="19EF9045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استخدم دور صحيح من القائمة</w:t>
            </w:r>
          </w:p>
        </w:tc>
      </w:tr>
      <w:tr w:rsidR="00260F0D" w14:paraId="1B70CA33" w14:textId="77777777" w:rsidTr="00260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30865" w14:textId="77777777" w:rsidR="00260F0D" w:rsidRDefault="00000000">
            <w:r>
              <w:t>Account Locked</w:t>
            </w:r>
          </w:p>
        </w:tc>
        <w:tc>
          <w:tcPr>
            <w:tcW w:w="2880" w:type="dxa"/>
          </w:tcPr>
          <w:p w14:paraId="1A25B9AD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الحساب مقفول</w:t>
            </w:r>
          </w:p>
        </w:tc>
        <w:tc>
          <w:tcPr>
            <w:tcW w:w="2880" w:type="dxa"/>
          </w:tcPr>
          <w:p w14:paraId="3450D10E" w14:textId="77777777" w:rsidR="00260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اطلب من المسؤول فتح الحساب</w:t>
            </w:r>
          </w:p>
        </w:tc>
      </w:tr>
      <w:tr w:rsidR="00260F0D" w14:paraId="1B7F8154" w14:textId="77777777" w:rsidTr="0026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09BE46" w14:textId="77777777" w:rsidR="00260F0D" w:rsidRDefault="00000000">
            <w:r>
              <w:t>Foreign Key Constraint</w:t>
            </w:r>
          </w:p>
        </w:tc>
        <w:tc>
          <w:tcPr>
            <w:tcW w:w="2880" w:type="dxa"/>
          </w:tcPr>
          <w:p w14:paraId="7DD562A9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مرجع غير صحيح</w:t>
            </w:r>
          </w:p>
        </w:tc>
        <w:tc>
          <w:tcPr>
            <w:tcW w:w="2880" w:type="dxa"/>
          </w:tcPr>
          <w:p w14:paraId="7E36E86C" w14:textId="77777777" w:rsidR="00260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تحقق من صحة المراجع</w:t>
            </w:r>
          </w:p>
        </w:tc>
      </w:tr>
    </w:tbl>
    <w:p w14:paraId="21A637B4" w14:textId="401A659E" w:rsidR="00260F0D" w:rsidRDefault="00000000" w:rsidP="00267211">
      <w:r>
        <w:br w:type="page"/>
      </w:r>
    </w:p>
    <w:p w14:paraId="00B3B1FC" w14:textId="77777777" w:rsidR="00260F0D" w:rsidRDefault="00000000">
      <w:pPr>
        <w:pStyle w:val="Heading2"/>
      </w:pPr>
      <w:r>
        <w:lastRenderedPageBreak/>
        <w:t>ملحق ج: معلومات التواصل والدعم</w:t>
      </w:r>
    </w:p>
    <w:p w14:paraId="08BFCFDD" w14:textId="77777777" w:rsidR="00260F0D" w:rsidRDefault="00000000">
      <w:pPr>
        <w:pStyle w:val="ListBullet"/>
      </w:pPr>
      <w:r>
        <w:t>البريد الإلكتروني: support@examination.edu.eg</w:t>
      </w:r>
    </w:p>
    <w:p w14:paraId="4196176B" w14:textId="77777777" w:rsidR="00260F0D" w:rsidRDefault="00000000">
      <w:pPr>
        <w:pStyle w:val="ListBullet"/>
      </w:pPr>
      <w:r>
        <w:t>رقم الهاتف: +20-100-XXXX-XXXX</w:t>
      </w:r>
    </w:p>
    <w:p w14:paraId="360D49D0" w14:textId="77777777" w:rsidR="00260F0D" w:rsidRDefault="00000000">
      <w:pPr>
        <w:pStyle w:val="ListBullet"/>
      </w:pPr>
      <w:r>
        <w:t>ساعات العمل: السبت - الخميس، 9:00 AM - 5:00 PM</w:t>
      </w:r>
    </w:p>
    <w:p w14:paraId="36D57BF1" w14:textId="77777777" w:rsidR="00260F0D" w:rsidRDefault="00000000">
      <w:pPr>
        <w:pStyle w:val="ListBullet"/>
      </w:pPr>
      <w:r>
        <w:t>الموقع: https://examination.edu.eg</w:t>
      </w:r>
    </w:p>
    <w:p w14:paraId="37009C0D" w14:textId="77777777" w:rsidR="00260F0D" w:rsidRDefault="00000000">
      <w:pPr>
        <w:pStyle w:val="ListBullet"/>
      </w:pPr>
      <w:r>
        <w:t>الدعم الفني: تقديم طلب عبر البوابة الإلكترونية</w:t>
      </w:r>
    </w:p>
    <w:p w14:paraId="2D6F6DD9" w14:textId="77777777" w:rsidR="00260F0D" w:rsidRDefault="00000000">
      <w:pPr>
        <w:pStyle w:val="ListBullet"/>
      </w:pPr>
      <w:r>
        <w:t>ملاحظة: يتم الرد على الطلبات خلال 24 ساعة</w:t>
      </w:r>
    </w:p>
    <w:p w14:paraId="26D5F07B" w14:textId="77777777" w:rsidR="00260F0D" w:rsidRDefault="00260F0D"/>
    <w:p w14:paraId="78775F92" w14:textId="77777777" w:rsidR="00260F0D" w:rsidRDefault="00260F0D"/>
    <w:p w14:paraId="169A496B" w14:textId="77777777" w:rsidR="00260F0D" w:rsidRDefault="00260F0D"/>
    <w:p w14:paraId="37FF5E92" w14:textId="77777777" w:rsidR="00260F0D" w:rsidRDefault="00260F0D"/>
    <w:p w14:paraId="5ADBD291" w14:textId="77777777" w:rsidR="00260F0D" w:rsidRDefault="00000000">
      <w:r>
        <w:t>تم إنشاء هذه الوثيقة في: 2026-03-05 10:28:17 CET</w:t>
      </w:r>
    </w:p>
    <w:p w14:paraId="3E29E21D" w14:textId="77777777" w:rsidR="00260F0D" w:rsidRDefault="00260F0D"/>
    <w:p w14:paraId="67D4396A" w14:textId="77777777" w:rsidR="00260F0D" w:rsidRDefault="00000000">
      <w:pPr>
        <w:jc w:val="center"/>
      </w:pPr>
      <w:r>
        <w:t>© 2026 - نظام إدارة الامتحانات. جميع الحقوق محفوظة.</w:t>
      </w:r>
    </w:p>
    <w:sectPr w:rsidR="00260F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525847">
    <w:abstractNumId w:val="8"/>
  </w:num>
  <w:num w:numId="2" w16cid:durableId="1224948190">
    <w:abstractNumId w:val="6"/>
  </w:num>
  <w:num w:numId="3" w16cid:durableId="544103419">
    <w:abstractNumId w:val="5"/>
  </w:num>
  <w:num w:numId="4" w16cid:durableId="987587195">
    <w:abstractNumId w:val="4"/>
  </w:num>
  <w:num w:numId="5" w16cid:durableId="1488786975">
    <w:abstractNumId w:val="7"/>
  </w:num>
  <w:num w:numId="6" w16cid:durableId="1085997286">
    <w:abstractNumId w:val="3"/>
  </w:num>
  <w:num w:numId="7" w16cid:durableId="579294579">
    <w:abstractNumId w:val="2"/>
  </w:num>
  <w:num w:numId="8" w16cid:durableId="1257055124">
    <w:abstractNumId w:val="1"/>
  </w:num>
  <w:num w:numId="9" w16cid:durableId="86036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410"/>
    <w:rsid w:val="000A3F6A"/>
    <w:rsid w:val="0015074B"/>
    <w:rsid w:val="00260F0D"/>
    <w:rsid w:val="00267211"/>
    <w:rsid w:val="0029639D"/>
    <w:rsid w:val="00326F90"/>
    <w:rsid w:val="00357795"/>
    <w:rsid w:val="004D2645"/>
    <w:rsid w:val="005B3D29"/>
    <w:rsid w:val="00AA1D8D"/>
    <w:rsid w:val="00B47730"/>
    <w:rsid w:val="00C10834"/>
    <w:rsid w:val="00CB0664"/>
    <w:rsid w:val="00F269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C70CA"/>
  <w14:defaultImageDpi w14:val="300"/>
  <w15:docId w15:val="{3EB2779A-F7C8-49EA-AED6-3C578540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Abdo</cp:lastModifiedBy>
  <cp:revision>2</cp:revision>
  <dcterms:created xsi:type="dcterms:W3CDTF">2026-03-05T19:45:00Z</dcterms:created>
  <dcterms:modified xsi:type="dcterms:W3CDTF">2026-03-05T19:45:00Z</dcterms:modified>
  <cp:category/>
</cp:coreProperties>
</file>