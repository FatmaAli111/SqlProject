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Examination System Database</w:t>
      </w:r>
    </w:p>
    <w:p>
      <w:pPr>
        <w:jc w:val="center"/>
      </w:pPr>
      <w:r>
        <w:rPr>
          <w:b/>
          <w:color w:val="404040"/>
          <w:sz w:val="36"/>
        </w:rPr>
        <w:t>Stored Procedures Test Sheet</w:t>
      </w:r>
    </w:p>
    <w:p/>
    <w:p>
      <w:pPr>
        <w:pStyle w:val="Heading2"/>
        <w:spacing w:before="240" w:after="120"/>
      </w:pPr>
      <w:r>
        <w:t>sp_CreateSecureUser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Creates a new secure user account with hashed password and assigns roles to both server and database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@userName, @plainPassword, @userRole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 new user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created in server and database with hashed password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 user with existing username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Username already exists in UserAccounts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 user with password &lt; 12 chars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Password must be at least 12 characters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 user with existing server login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Login name already exists on server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 user and verify database role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added to specified database role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sp_HashPassword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Security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Hashes a plain password using SHA2_256 algorithm for secure storage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@plainPassword, @hashedPassword OUTPUT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 valid password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SHA2_256 hash returned as hex string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 empty password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 generated for empty string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 long password (100+ chars)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Hash generated successfully with fixed 64-char output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hash consistency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Same password produces same hash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sp_VerifyPassword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Verifies user credentials and manages failed login attempts with account locking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@userName, @plainPassword, @isValid OUTPUT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username and password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@isValid = 1, FailedLoginAttempts reset to 0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Incorrect password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@isValid = 0, FailedLoginAttempts incremented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10th failed attempt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Account locked, IsLocked = 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Login with locked account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Account closed due to multiple attempts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user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@isValid = 0, Error returned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sp_UpdatePassword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Updates user password with old password verification and audit logging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@userId, @oldPassword, @newPassword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old password, valid new password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Password updated, DataChangeAudit logged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Wrong old password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Old password incorrect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New password &lt; 12 chars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Password must be at least 12 characters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user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User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new password works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New password authenticates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sp_UnlockUserAccount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Unlocks a locked user account and resets failed login attempts counter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@userId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Unlock locked account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IsLocked = 0, FailedLoginAttempts = 0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Unlock already unlocked account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Success returned, no changes needed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Unlock and verify login works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can login after unlock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Check audit trail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DataChangeAudit entry created with 'Account Unlocked'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sp_CreateDatabaseBackup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Admin/Backup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Creates database backup with timestamp and logs to audit table (AdminRole only)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 (checks user role internally)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Execute as AdminRole user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Backup file created at C:\Backup\, DataChangeAudit logged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Execute as non-AdminRole user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Unauthorized, only AdminRole can backup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backup file exists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ExaminationSystem_YYYYMMDD_HHMMSS.bak created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Check audit trail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DataChangeAudit contains backup file path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sp_Instructor_Question_Add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question to question pool with type validation and answer verification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@Question, @Type, @Answer, @fkCourseID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MCQ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inserted, QuestionID returned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T/F question with answer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inserted successfully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Text question with answer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Invalid course ID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CourseID Not Exist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Invalid question type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Type should be (MCQ,T/F,Text)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MCQ without answer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Answer Should Has Value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sp_Instructor_Question_Update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Updates an existing question with validation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@QsID, @Question, @Type, @Answer, @fkCourseID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 question text and course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updated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Change question type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type updated in database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 answer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answer field updated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question ID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 to invalid type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Type should be (MCQ,T/F,Text)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sp_Instructor_Question_Delete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Deletes a question and its choices if not used in any exams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@QsID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question without exam reference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and associated choices deleted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question used in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Cannot delete, used in exams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question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choices deleted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QuestionChoices records also removed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sp_Instructor_Choice_Add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Choice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multiple choice option to an MCQ question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@question_id, @choice_text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choice to MCQ question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Choice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choice to T/F question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type must be MCQ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duplicate choice for same question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Choice already exists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question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multiple choices to one question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All choices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sp_Instructor_Exam_Add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Creates a new exam with comprehensive time and dependency validation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@ExamName, @ExamType, @Examstarttime, @ExamEndtime, @ExamDay, @courseRef, @instructorRef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valid exam with all parameters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created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EndTime &lt;= StartTime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StartTime should be less than EndTime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Duration &lt; 60 minutes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TotalTime should be &gt;= 60 minutes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Invalid course reference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Course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Invalid instructor reference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Instructor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Time overlap in same track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Time overlap on more than one exam in track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sp_Instructor_Exam_Delete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Deletes an exam and removes all associated questions if no students enrolled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exam without student enrollment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and questions deleted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exam with enrolled students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Students are enrolled, cannot delete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exam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Exam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questions removed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All Contain records deleted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sp_Instructor_Exam_AddQuestion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question to exam with degree validation against course max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@ques_id, @exam_id, @degree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question with valid 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added to Contain table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already in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already exists in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Total degree exceeds max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Exceeds course max 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question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Question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exam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Exam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sp_Instructor_Exam_AddRandomQuestions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random questions of specific type to exam using NEWID() randomization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@examId, @questionType, @numberOfQuestions, @degreePerQuestion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random MCQ questions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number of questions added randomly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random T/F questions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number of T/F questions added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Total degree exceeds max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Cannot add, would exceed max 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Exam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with zero questions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 records added, no error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sp_Instructor_EnrollStudentInExam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Enrolls a student in an exam if enrolled in the course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@examId, @studentId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Enroll student in course exam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StudentExam record created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not enrolled in course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Not enrolled in course for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exam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Exam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student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Student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Enroll same student twice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Duplicate key violation expected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sp_CorrectExamAutomatically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Grading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Auto-grades all MCQ and T/F questions in an exam, skips Text questions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@examId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Auto-correct exam with MCQ/T/F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Correct answers assigned full 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Wrong answers marked as zero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Incorrect answers get 0 degree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Exam with text questions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Text questions skipped, MCQ/T/F corrected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exam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Exam not found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Case-insensitive matching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Answers match regardless of case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sp_Instructor_GradeTextQuestion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Grading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Manually grades a text-type question for a student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@studentId, @examId, @questionId, @degree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Grade text question with valid 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StudentDegree updated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Degree exceeds max for question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Cannot exceed max degree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Question is not Text type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Can only grade Text type questions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 answer found for student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No answer found for parameters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Grade within range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StudentDegree set to specified value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sp_Manager_Course_Add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course with degree validation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@CourseName, @Description, @MaxDegree, @MinDegree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course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Duplicate course name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Course with this name already exists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MinDegree &gt;= MaxDegree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Min degree must be less than max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course with null description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added with NULL description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sp_Manager_Course_Delete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Deletes a course if not referenced by exams, instructors, or enrollments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@CourseID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course without references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deleted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used in exams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Used in exams, cannot delete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Course assigned to instructors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Assigned to instructors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Students enrolled in course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Students enrolled, cannot delete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course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No course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sp_Manager_Instructor_Add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instructor linked to a user account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@FullName, @Email, @ManagerID, @UserID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instructor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user ID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UserID does not exist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Duplicate email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Email already exists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instructor with null manager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added with NULL ManagerID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sp_Manager_Instructor_Delete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Deletes an instructor if not managing others and not assigned to courses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@InstructorID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instructor without dependencies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deleted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manages other instructors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Is currently a manager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Instructor assigned to courses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Assigned to courses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instructor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Cannot delete, no instructor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sp_Manager_Student_Add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student linked to user account and track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@fname, @lname, @email, @userId, @trackId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student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user ID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UserID does not exist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track ID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TrackID does not exist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student with null lname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added with NULL last name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sp_Manager_Student_Delete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Deletes a student if no exam answers exist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@studentId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Delete student without exam answers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deleted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has exam answers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Has answers, cannot delete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student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Student not found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Verify enrollments cascade deleted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Enrollments also removed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sp_addstudentanswer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 Exam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Records a student's answer to an exam question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@studentid, @examid, @questionid, @selectedanswer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valid answer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StudentAnswer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Same question answered twice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Already answered this question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answers to multiple questions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All answers inserted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null answer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Null answer recorded in database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spacing w:before="240" w:after="120"/>
      </w:pPr>
      <w:r>
        <w:t>sp_Manager_Track_Add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Track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track under a department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@trackName, @departmentId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track with valid data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Track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Nonexistent department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Error: DepartmentID does not exist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multiple tracks to department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Multiple tracks created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sp_Manager_Branch_Add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Branch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branch location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@branchName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branch with valid name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Branch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multiple branches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Multiple branches created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p>
      <w:pPr>
        <w:pStyle w:val="Heading2"/>
        <w:spacing w:before="240" w:after="120"/>
      </w:pPr>
      <w:r>
        <w:t>sp_Manager_Intake_Add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728"/>
        <w:gridCol w:w="6192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Intake Management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Adds a new intake batch</w:t>
            </w:r>
          </w:p>
        </w:tc>
      </w:tr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5040"/>
            <w:shd w:fill="E8EEF7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@intakeName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3B5998"/>
          <w:left w:val="single" w:sz="12" w:space="0" w:color="3B5998"/>
          <w:bottom w:val="single" w:sz="12" w:space="0" w:color="3B5998"/>
          <w:right w:val="single" w:sz="12" w:space="0" w:color="3B5998"/>
          <w:insideH w:val="single" w:sz="12" w:space="0" w:color="3B5998"/>
          <w:insideV w:val="single" w:sz="12" w:space="0" w:color="3B5998"/>
        </w:tblBorders>
      </w:tblPr>
      <w:tblGrid>
        <w:gridCol w:w="1152"/>
        <w:gridCol w:w="2592"/>
        <w:gridCol w:w="3168"/>
        <w:gridCol w:w="1296"/>
      </w:tblGrid>
      <w:tr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/ Scenario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intake with valid name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Intake inserted successfully</w:t>
            </w:r>
          </w:p>
        </w:tc>
        <w:tc>
          <w:tcPr>
            <w:tcW w:type="dxa" w:w="2520"/>
            <w:shd w:fill="FFFFFF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Add multiple intakes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left"/>
            </w:pPr>
            <w:r>
              <w:rPr>
                <w:color w:val="000000"/>
                <w:sz w:val="18"/>
              </w:rPr>
              <w:t>Multiple intakes created</w:t>
            </w:r>
          </w:p>
        </w:tc>
        <w:tc>
          <w:tcPr>
            <w:tcW w:type="dxa" w:w="2520"/>
            <w:shd w:fill="F5F5F5"/>
            <w:vAlign w:val="top"/>
          </w:tcPr>
          <w:p>
            <w:pPr>
              <w:jc w:val="center"/>
            </w:pPr>
            <w:r>
              <w:rPr>
                <w:color w:val="000000"/>
                <w:sz w:val="18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